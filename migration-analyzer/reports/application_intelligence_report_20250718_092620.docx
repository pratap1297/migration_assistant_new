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6.png" ContentType="image/jpeg"/>
  <Override PartName="/word/media/image18.png" ContentType="image/jpeg"/>
  <Override PartName="/word/media/image19.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color w:val="484848"/>
          <w:sz w:val="24"/>
        </w:rPr>
        <w:t>[COMPANY LOGO]</w:t>
      </w:r>
    </w:p>
    <w:p/>
    <w:p/>
    <w:p>
      <w:pPr>
        <w:pStyle w:val="CustomTitle"/>
      </w:pPr>
      <w:r>
        <w:t>Application Intelligence Report</w:t>
      </w:r>
    </w:p>
    <w:p>
      <w:pPr>
        <w:jc w:val="center"/>
      </w:pPr>
      <w:r>
        <w:rPr>
          <w:color w:val="484848"/>
          <w:sz w:val="32"/>
        </w:rPr>
        <w:t>Comprehensive Analysis and Migration Assessment</w:t>
      </w:r>
    </w:p>
    <w:p/>
    <w:p/>
    <w:p>
      <w:pPr>
        <w:jc w:val="center"/>
      </w:pPr>
      <w:r>
        <w:rPr>
          <w:sz w:val="28"/>
        </w:rPr>
        <w:t>Repository: https://github.com/end-of-game/openshift-voting-app</w:t>
      </w:r>
    </w:p>
    <w:p>
      <w:pPr>
        <w:jc w:val="center"/>
      </w:pPr>
      <w:r>
        <w:rPr>
          <w:sz w:val="24"/>
        </w:rPr>
        <w:t>Analysis Date: July 18, 2025</w:t>
      </w:r>
    </w:p>
    <w:p/>
    <w:p/>
    <w:p/>
    <w:p/>
    <w:p/>
    <w:p/>
    <w:p>
      <w:pPr>
        <w:jc w:val="center"/>
      </w:pPr>
      <w:r>
        <w:rPr>
          <w:i/>
          <w:color w:val="484848"/>
          <w:sz w:val="20"/>
        </w:rPr>
        <w:t>Generated by Application Intelligence Platform</w:t>
      </w:r>
    </w:p>
    <w:p>
      <w:r>
        <w:br w:type="page"/>
      </w:r>
    </w:p>
    <w:p>
      <w:pPr>
        <w:pStyle w:val="CustomHeading1"/>
      </w:pPr>
      <w:r>
        <w:t>Table of Contents</w:t>
      </w:r>
    </w:p>
    <w:p>
      <w:pPr>
        <w:ind w:left="360"/>
      </w:pPr>
      <w:r>
        <w:rPr>
          <w:sz w:val="22"/>
        </w:rPr>
        <w:t>Executive Summary</w:t>
      </w:r>
      <w:r>
        <w:rPr>
          <w:color w:val="484848"/>
          <w:sz w:val="22"/>
        </w:rPr>
        <w:t>........................................... 3</w:t>
      </w:r>
    </w:p>
    <w:p>
      <w:pPr>
        <w:ind w:left="360"/>
      </w:pPr>
      <w:r>
        <w:rPr>
          <w:sz w:val="22"/>
        </w:rPr>
        <w:t>Application Overview</w:t>
      </w:r>
      <w:r>
        <w:rPr>
          <w:color w:val="484848"/>
          <w:sz w:val="22"/>
        </w:rPr>
        <w:t>........................................ 4</w:t>
      </w:r>
    </w:p>
    <w:p>
      <w:pPr>
        <w:ind w:left="360"/>
      </w:pPr>
      <w:r>
        <w:rPr>
          <w:sz w:val="22"/>
        </w:rPr>
        <w:t>Component Analysis</w:t>
      </w:r>
      <w:r>
        <w:rPr>
          <w:color w:val="484848"/>
          <w:sz w:val="22"/>
        </w:rPr>
        <w:t>.......................................... 5</w:t>
      </w:r>
    </w:p>
    <w:p>
      <w:pPr>
        <w:ind w:left="360"/>
      </w:pPr>
      <w:r>
        <w:rPr>
          <w:sz w:val="22"/>
        </w:rPr>
        <w:t>Architecture Assessment</w:t>
      </w:r>
      <w:r>
        <w:rPr>
          <w:color w:val="484848"/>
          <w:sz w:val="22"/>
        </w:rPr>
        <w:t>..................................... 8</w:t>
      </w:r>
    </w:p>
    <w:p>
      <w:pPr>
        <w:ind w:left="360"/>
      </w:pPr>
      <w:r>
        <w:rPr>
          <w:sz w:val="22"/>
        </w:rPr>
        <w:t>Security Analysis</w:t>
      </w:r>
      <w:r>
        <w:rPr>
          <w:color w:val="484848"/>
          <w:sz w:val="22"/>
        </w:rPr>
        <w:t>........................................... 10</w:t>
      </w:r>
    </w:p>
    <w:p>
      <w:pPr>
        <w:ind w:left="360"/>
      </w:pPr>
      <w:r>
        <w:rPr>
          <w:sz w:val="22"/>
        </w:rPr>
        <w:t>Git History Analysis</w:t>
      </w:r>
      <w:r>
        <w:rPr>
          <w:color w:val="484848"/>
          <w:sz w:val="22"/>
        </w:rPr>
        <w:t>........................................ 12</w:t>
      </w:r>
    </w:p>
    <w:p>
      <w:pPr>
        <w:ind w:left="360"/>
      </w:pPr>
      <w:r>
        <w:rPr>
          <w:sz w:val="22"/>
        </w:rPr>
        <w:t>Recommendations</w:t>
      </w:r>
      <w:r>
        <w:rPr>
          <w:color w:val="484848"/>
          <w:sz w:val="22"/>
        </w:rPr>
        <w:t>............................................. 13</w:t>
      </w:r>
    </w:p>
    <w:p>
      <w:pPr>
        <w:ind w:left="360"/>
      </w:pPr>
      <w:r>
        <w:rPr>
          <w:sz w:val="22"/>
        </w:rPr>
        <w:t>Appendices</w:t>
      </w:r>
      <w:r>
        <w:rPr>
          <w:color w:val="484848"/>
          <w:sz w:val="22"/>
        </w:rPr>
        <w:t>.................................................. 15</w:t>
      </w:r>
    </w:p>
    <w:p>
      <w:r>
        <w:br w:type="page"/>
      </w:r>
    </w:p>
    <w:p>
      <w:pPr>
        <w:pStyle w:val="CustomHeading1"/>
      </w:pPr>
      <w:r>
        <w:t>Executive Summary</w:t>
      </w:r>
    </w:p>
    <w:tbl>
      <w:tblPr>
        <w:tblStyle w:val="TableGrid"/>
        <w:tblW w:type="auto" w:w="0"/>
        <w:jc w:val="center"/>
        <w:tblLook w:firstColumn="1" w:firstRow="1" w:lastColumn="0" w:lastRow="0" w:noHBand="0" w:noVBand="1" w:val="04A0"/>
      </w:tblPr>
      <w:tblGrid>
        <w:gridCol w:w="4320"/>
        <w:gridCol w:w="4320"/>
      </w:tblGrid>
      <w:tr>
        <w:tc>
          <w:tcPr>
            <w:tcW w:type="dxa" w:w="4320"/>
          </w:tcPr>
          <w:p>
            <w:r>
              <w:rPr>
                <w:b/>
                <w:color w:val="0078D7"/>
              </w:rPr>
              <w:t>Metric</w:t>
            </w:r>
          </w:p>
        </w:tc>
        <w:tc>
          <w:tcPr>
            <w:tcW w:type="dxa" w:w="4320"/>
          </w:tcPr>
          <w:p>
            <w:r>
              <w:rPr>
                <w:b/>
                <w:color w:val="0078D7"/>
              </w:rPr>
              <w:t>Value</w:t>
            </w:r>
          </w:p>
        </w:tc>
      </w:tr>
      <w:tr>
        <w:tc>
          <w:tcPr>
            <w:tcW w:type="dxa" w:w="4320"/>
          </w:tcPr>
          <w:p>
            <w:r>
              <w:t>Total Components</w:t>
            </w:r>
          </w:p>
        </w:tc>
        <w:tc>
          <w:tcPr>
            <w:tcW w:type="dxa" w:w="4320"/>
          </w:tcPr>
          <w:p>
            <w:r>
              <w:t>3</w:t>
            </w:r>
          </w:p>
        </w:tc>
      </w:tr>
      <w:tr>
        <w:tc>
          <w:tcPr>
            <w:tcW w:type="dxa" w:w="4320"/>
          </w:tcPr>
          <w:p>
            <w:r>
              <w:t>Programming Languages</w:t>
            </w:r>
          </w:p>
        </w:tc>
        <w:tc>
          <w:tcPr>
            <w:tcW w:type="dxa" w:w="4320"/>
          </w:tcPr>
          <w:p>
            <w:r>
              <w:t>python, nodejs, java</w:t>
            </w:r>
          </w:p>
        </w:tc>
      </w:tr>
      <w:tr>
        <w:tc>
          <w:tcPr>
            <w:tcW w:type="dxa" w:w="4320"/>
          </w:tcPr>
          <w:p>
            <w:r>
              <w:t>Containerization Status</w:t>
            </w:r>
          </w:p>
        </w:tc>
        <w:tc>
          <w:tcPr>
            <w:tcW w:type="dxa" w:w="4320"/>
          </w:tcPr>
          <w:p>
            <w:r>
              <w:t>3 containerized</w:t>
            </w:r>
          </w:p>
        </w:tc>
      </w:tr>
      <w:tr>
        <w:tc>
          <w:tcPr>
            <w:tcW w:type="dxa" w:w="4320"/>
          </w:tcPr>
          <w:p>
            <w:r>
              <w:t>Data Sources</w:t>
            </w:r>
          </w:p>
        </w:tc>
        <w:tc>
          <w:tcPr>
            <w:tcW w:type="dxa" w:w="4320"/>
          </w:tcPr>
          <w:p>
            <w:r>
              <w:t>2</w:t>
            </w:r>
          </w:p>
        </w:tc>
      </w:tr>
      <w:tr>
        <w:tc>
          <w:tcPr>
            <w:tcW w:type="dxa" w:w="4320"/>
          </w:tcPr>
          <w:p>
            <w:r>
              <w:t>Security Findings</w:t>
            </w:r>
          </w:p>
        </w:tc>
        <w:tc>
          <w:tcPr>
            <w:tcW w:type="dxa" w:w="4320"/>
          </w:tcPr>
          <w:p>
            <w:r>
              <w:t>0</w:t>
            </w:r>
          </w:p>
        </w:tc>
      </w:tr>
      <w:tr>
        <w:tc>
          <w:tcPr>
            <w:tcW w:type="dxa" w:w="4320"/>
          </w:tcPr>
          <w:p>
            <w:r>
              <w:t>Git Commits</w:t>
            </w:r>
          </w:p>
        </w:tc>
        <w:tc>
          <w:tcPr>
            <w:tcW w:type="dxa" w:w="4320"/>
          </w:tcPr>
          <w:p>
            <w:r>
              <w:t>1</w:t>
            </w:r>
          </w:p>
        </w:tc>
      </w:tr>
      <w:tr>
        <w:tc>
          <w:tcPr>
            <w:tcW w:type="dxa" w:w="4320"/>
          </w:tcPr>
          <w:p>
            <w:r>
              <w:t>Architecture Style</w:t>
            </w:r>
          </w:p>
        </w:tc>
        <w:tc>
          <w:tcPr>
            <w:tcW w:type="dxa" w:w="4320"/>
          </w:tcPr>
          <w:p>
            <w:r>
              <w:t>microservices</w:t>
            </w:r>
          </w:p>
        </w:tc>
      </w:tr>
    </w:tbl>
    <w:p/>
    <w:p>
      <w:pPr>
        <w:pStyle w:val="CustomHeading2"/>
      </w:pPr>
      <w:r>
        <w:t>Application Overview</w:t>
      </w:r>
    </w:p>
    <w:p>
      <w:pPr>
        <w:pStyle w:val="CustomBody"/>
      </w:pPr>
      <w:r>
        <w:t>This report presents a comprehensive analysis of the application repository. The analysis identified 3 components using 3 different programming languages. The application demonstrates a microservices architecture pattern.</w:t>
      </w:r>
    </w:p>
    <w:p>
      <w:pPr>
        <w:pStyle w:val="CustomHeading2"/>
      </w:pPr>
      <w:r>
        <w:t>Key Findings</w:t>
      </w:r>
    </w:p>
    <w:p>
      <w:pPr>
        <w:pStyle w:val="CustomBullet"/>
      </w:pPr>
      <w:r>
        <w:t>• 📊 3 application components identified</w:t>
      </w:r>
    </w:p>
    <w:p>
      <w:pPr>
        <w:pStyle w:val="CustomBullet"/>
      </w:pPr>
      <w:r>
        <w:t>• 🔧 3 programming languages detected: python, nodejs, java</w:t>
      </w:r>
    </w:p>
    <w:p>
      <w:pPr>
        <w:pStyle w:val="CustomBullet"/>
      </w:pPr>
      <w:r>
        <w:t>• 🐳 3 components are containerized</w:t>
      </w:r>
    </w:p>
    <w:p>
      <w:pPr>
        <w:pStyle w:val="CustomBullet"/>
      </w:pPr>
      <w:r>
        <w:t>• 🗃️ 2 data sources identified</w:t>
      </w:r>
    </w:p>
    <w:p>
      <w:pPr>
        <w:pStyle w:val="CustomBullet"/>
      </w:pPr>
      <w:r>
        <w:t>• 🔐 0 security findings require attention</w:t>
      </w:r>
    </w:p>
    <w:p>
      <w:r>
        <w:br w:type="page"/>
      </w:r>
    </w:p>
    <w:p>
      <w:pPr>
        <w:pStyle w:val="CustomHeading1"/>
      </w:pPr>
      <w:r>
        <w:t>Detailed Analysis</w:t>
      </w:r>
    </w:p>
    <w:p>
      <w:pPr>
        <w:pStyle w:val="CustomHeading2"/>
      </w:pPr>
      <w:r>
        <w:t>Component Analysis</w:t>
      </w:r>
    </w:p>
    <w:p>
      <w:pPr>
        <w:pStyle w:val="CustomBody"/>
      </w:pPr>
      <w:r>
        <w:t>The analysis identified 3 components across the application:</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color w:val="0078D7"/>
              </w:rPr>
              <w:t>Component</w:t>
            </w:r>
          </w:p>
        </w:tc>
        <w:tc>
          <w:tcPr>
            <w:tcW w:type="dxa" w:w="2160"/>
          </w:tcPr>
          <w:p>
            <w:r>
              <w:rPr>
                <w:b/>
                <w:color w:val="0078D7"/>
              </w:rPr>
              <w:t>Language</w:t>
            </w:r>
          </w:p>
        </w:tc>
        <w:tc>
          <w:tcPr>
            <w:tcW w:type="dxa" w:w="2160"/>
          </w:tcPr>
          <w:p>
            <w:r>
              <w:rPr>
                <w:b/>
                <w:color w:val="0078D7"/>
              </w:rPr>
              <w:t>Type</w:t>
            </w:r>
          </w:p>
        </w:tc>
        <w:tc>
          <w:tcPr>
            <w:tcW w:type="dxa" w:w="2160"/>
          </w:tcPr>
          <w:p>
            <w:r>
              <w:rPr>
                <w:b/>
                <w:color w:val="0078D7"/>
              </w:rPr>
              <w:t>Packaging</w:t>
            </w:r>
          </w:p>
        </w:tc>
      </w:tr>
      <w:tr>
        <w:tc>
          <w:tcPr>
            <w:tcW w:type="dxa" w:w="2160"/>
          </w:tcPr>
          <w:p>
            <w:r>
              <w:t>vote</w:t>
            </w:r>
          </w:p>
        </w:tc>
        <w:tc>
          <w:tcPr>
            <w:tcW w:type="dxa" w:w="2160"/>
          </w:tcPr>
          <w:p>
            <w:r>
              <w:t>python</w:t>
            </w:r>
          </w:p>
        </w:tc>
        <w:tc>
          <w:tcPr>
            <w:tcW w:type="dxa" w:w="2160"/>
          </w:tcPr>
          <w:p>
            <w:r>
              <w:t>Unknown</w:t>
            </w:r>
          </w:p>
        </w:tc>
        <w:tc>
          <w:tcPr>
            <w:tcW w:type="dxa" w:w="2160"/>
          </w:tcPr>
          <w:p>
            <w:r>
              <w:t>docker</w:t>
            </w:r>
          </w:p>
        </w:tc>
      </w:tr>
      <w:tr>
        <w:tc>
          <w:tcPr>
            <w:tcW w:type="dxa" w:w="2160"/>
          </w:tcPr>
          <w:p>
            <w:r>
              <w:t>result</w:t>
            </w:r>
          </w:p>
        </w:tc>
        <w:tc>
          <w:tcPr>
            <w:tcW w:type="dxa" w:w="2160"/>
          </w:tcPr>
          <w:p>
            <w:r>
              <w:t>nodejs</w:t>
            </w:r>
          </w:p>
        </w:tc>
        <w:tc>
          <w:tcPr>
            <w:tcW w:type="dxa" w:w="2160"/>
          </w:tcPr>
          <w:p>
            <w:r>
              <w:t>Unknown</w:t>
            </w:r>
          </w:p>
        </w:tc>
        <w:tc>
          <w:tcPr>
            <w:tcW w:type="dxa" w:w="2160"/>
          </w:tcPr>
          <w:p>
            <w:r>
              <w:t>docker</w:t>
            </w:r>
          </w:p>
        </w:tc>
      </w:tr>
      <w:tr>
        <w:tc>
          <w:tcPr>
            <w:tcW w:type="dxa" w:w="2160"/>
          </w:tcPr>
          <w:p>
            <w:r>
              <w:t>worker</w:t>
            </w:r>
          </w:p>
        </w:tc>
        <w:tc>
          <w:tcPr>
            <w:tcW w:type="dxa" w:w="2160"/>
          </w:tcPr>
          <w:p>
            <w:r>
              <w:t>java</w:t>
            </w:r>
          </w:p>
        </w:tc>
        <w:tc>
          <w:tcPr>
            <w:tcW w:type="dxa" w:w="2160"/>
          </w:tcPr>
          <w:p>
            <w:r>
              <w:t>Unknown</w:t>
            </w:r>
          </w:p>
        </w:tc>
        <w:tc>
          <w:tcPr>
            <w:tcW w:type="dxa" w:w="2160"/>
          </w:tcPr>
          <w:p>
            <w:r>
              <w:t>docker</w:t>
            </w:r>
          </w:p>
        </w:tc>
      </w:tr>
    </w:tbl>
    <w:p/>
    <w:p>
      <w:pPr>
        <w:pStyle w:val="CustomHeading2"/>
      </w:pPr>
      <w:r>
        <w:t>Component: vote</w:t>
      </w:r>
    </w:p>
    <w:p>
      <w:pPr>
        <w:pStyle w:val="CustomBullet"/>
      </w:pPr>
      <w:r>
        <w:t>• Language: python</w:t>
      </w:r>
    </w:p>
    <w:p>
      <w:pPr>
        <w:pStyle w:val="CustomBullet"/>
      </w:pPr>
      <w:r>
        <w:t>• Runtime: python</w:t>
      </w:r>
    </w:p>
    <w:p>
      <w:pPr>
        <w:pStyle w:val="CustomBullet"/>
      </w:pPr>
      <w:r>
        <w:t>• Build Tool: unknown</w:t>
      </w:r>
    </w:p>
    <w:p>
      <w:pPr>
        <w:pStyle w:val="CustomBullet"/>
      </w:pPr>
      <w:r>
        <w:t>• Packaging: docker</w:t>
      </w:r>
    </w:p>
    <w:p>
      <w:pPr>
        <w:pStyle w:val="CustomBullet"/>
      </w:pPr>
      <w:r>
        <w:t>• Exposed Ports: 8080</w:t>
      </w:r>
    </w:p>
    <w:p>
      <w:pPr>
        <w:pStyle w:val="CustomBullet"/>
      </w:pPr>
      <w:r>
        <w:t>• Base Images: python:3.9-slim</w:t>
      </w:r>
    </w:p>
    <w:p/>
    <w:p>
      <w:pPr>
        <w:pStyle w:val="CustomHeading2"/>
      </w:pPr>
      <w:r>
        <w:t>Component: result</w:t>
      </w:r>
    </w:p>
    <w:p>
      <w:pPr>
        <w:pStyle w:val="CustomBullet"/>
      </w:pPr>
      <w:r>
        <w:t>• Language: nodejs</w:t>
      </w:r>
    </w:p>
    <w:p>
      <w:pPr>
        <w:pStyle w:val="CustomBullet"/>
      </w:pPr>
      <w:r>
        <w:t>• Runtime: nodejs</w:t>
      </w:r>
    </w:p>
    <w:p>
      <w:pPr>
        <w:pStyle w:val="CustomBullet"/>
      </w:pPr>
      <w:r>
        <w:t>• Build Tool: unknown</w:t>
      </w:r>
    </w:p>
    <w:p>
      <w:pPr>
        <w:pStyle w:val="CustomBullet"/>
      </w:pPr>
      <w:r>
        <w:t>• Packaging: docker</w:t>
      </w:r>
    </w:p>
    <w:p>
      <w:pPr>
        <w:pStyle w:val="CustomBullet"/>
      </w:pPr>
      <w:r>
        <w:t>• Exposed Ports: 8080</w:t>
      </w:r>
    </w:p>
    <w:p>
      <w:pPr>
        <w:pStyle w:val="CustomBullet"/>
      </w:pPr>
      <w:r>
        <w:t>• Base Images: node:10-slim</w:t>
      </w:r>
    </w:p>
    <w:p/>
    <w:p>
      <w:pPr>
        <w:pStyle w:val="CustomHeading2"/>
      </w:pPr>
      <w:r>
        <w:t>Component: worker</w:t>
      </w:r>
    </w:p>
    <w:p>
      <w:pPr>
        <w:pStyle w:val="CustomBullet"/>
      </w:pPr>
      <w:r>
        <w:t>• Language: java</w:t>
      </w:r>
    </w:p>
    <w:p>
      <w:pPr>
        <w:pStyle w:val="CustomBullet"/>
      </w:pPr>
      <w:r>
        <w:t>• Runtime: java</w:t>
      </w:r>
    </w:p>
    <w:p>
      <w:pPr>
        <w:pStyle w:val="CustomBullet"/>
      </w:pPr>
      <w:r>
        <w:t>• Build Tool: unknown</w:t>
      </w:r>
    </w:p>
    <w:p>
      <w:pPr>
        <w:pStyle w:val="CustomBullet"/>
      </w:pPr>
      <w:r>
        <w:t>• Packaging: docker</w:t>
      </w:r>
    </w:p>
    <w:p>
      <w:pPr>
        <w:pStyle w:val="CustomBullet"/>
      </w:pPr>
      <w:r>
        <w:t>• Base Images: maven:3.5-jdk-8-alpine, openjdk:8-jre</w:t>
      </w:r>
    </w:p>
    <w:p>
      <w:pPr>
        <w:pStyle w:val="CustomBody"/>
      </w:pPr>
      <w:r>
        <w:rPr>
          <w:b/>
        </w:rPr>
        <w:t>Notes:</w:t>
      </w:r>
    </w:p>
    <w:p>
      <w:pPr>
        <w:pStyle w:val="CustomBullet"/>
      </w:pPr>
      <w:r>
        <w:t>• Alternative C# implementation found at 'worker/src/src/Worker/Program.cs' but does not appear to be the primary build target defined in the Dockerfile or OpenShift manifests. Primary implementation is Java.</w:t>
      </w:r>
    </w:p>
    <w:p>
      <w:pPr>
        <w:pStyle w:val="CustomBullet"/>
      </w:pPr>
      <w:r>
        <w:t>• Multiple base images detected: maven:3.5-jdk-8-alpine, openjdk:8-jre. This may indicate multi-stage builds or alternative build strategies.</w:t>
      </w:r>
    </w:p>
    <w:p/>
    <w:p>
      <w:pPr>
        <w:pStyle w:val="CustomHeading2"/>
      </w:pPr>
      <w:r>
        <w:t>Architecture Analysis</w:t>
      </w:r>
    </w:p>
    <w:p>
      <w:pPr>
        <w:pStyle w:val="CustomBody"/>
      </w:pPr>
      <w:r>
        <w:t>Architecture Style: microservices (Confidence: ConfidenceLevel.HIGH)</w:t>
      </w:r>
    </w:p>
    <w:p>
      <w:pPr>
        <w:pStyle w:val="CustomBody"/>
      </w:pPr>
      <w:r>
        <w:t>Reasoning: Multiple components with independent deployment characteristics</w:t>
      </w:r>
    </w:p>
    <w:p>
      <w:pPr>
        <w:pStyle w:val="CustomBody"/>
      </w:pPr>
      <w:r>
        <w:rPr>
          <w:b/>
        </w:rPr>
        <w:t>Evidence:</w:t>
      </w:r>
    </w:p>
    <w:p>
      <w:pPr>
        <w:pStyle w:val="CustomBullet"/>
      </w:pPr>
      <w:r>
        <w:t>• Found 3 components</w:t>
      </w:r>
    </w:p>
    <w:p>
      <w:pPr>
        <w:pStyle w:val="CustomBullet"/>
      </w:pPr>
      <w:r>
        <w:t>• Multiple deployable components detected</w:t>
      </w:r>
    </w:p>
    <w:p>
      <w:pPr>
        <w:pStyle w:val="CustomBullet"/>
      </w:pPr>
      <w:r>
        <w:t>• 3 containerized components</w:t>
      </w:r>
    </w:p>
    <w:p>
      <w:pPr>
        <w:pStyle w:val="CustomBullet"/>
      </w:pPr>
      <w:r>
        <w:t>• Multiple deployment configurations</w:t>
      </w:r>
    </w:p>
    <w:p/>
    <w:p>
      <w:pPr>
        <w:pStyle w:val="CustomHeading2"/>
      </w:pPr>
      <w:r>
        <w:t>Security Analysis</w:t>
      </w:r>
    </w:p>
    <w:p>
      <w:pPr>
        <w:pStyle w:val="CustomBody"/>
      </w:pPr>
      <w:r>
        <w:t>Security analysis identified 2 findings with 3 base image risks.</w:t>
      </w:r>
    </w:p>
    <w:p>
      <w:pPr>
        <w:pStyle w:val="CustomBody"/>
      </w:pPr>
      <w:r>
        <w:rPr>
          <w:b/>
        </w:rPr>
        <w:t>Key Security Findings:</w:t>
      </w:r>
    </w:p>
    <w:p>
      <w:pPr>
        <w:pStyle w:val="CustomBullet"/>
      </w:pPr>
      <w:r>
        <w:t>• Unknown: The result component uses node:10-slim base image which is past End-of-Life and contains numerous unpatched vulnerabilities. (Severity: CRITICAL)</w:t>
      </w:r>
    </w:p>
    <w:p>
      <w:pPr>
        <w:pStyle w:val="CustomBullet"/>
      </w:pPr>
      <w:r>
        <w:t>• Unknown: The worker component uses a 'maven:3.5-jdk-8-alpine' base image which contains known vulnerabilities. OpenJDK 8 also contains known vulnerabilities. (Severity: HIGH)</w:t>
      </w:r>
    </w:p>
    <w:p/>
    <w:p>
      <w:pPr>
        <w:pStyle w:val="CustomHeading2"/>
      </w:pPr>
      <w:r>
        <w:t>Git History Analysis</w:t>
      </w:r>
    </w:p>
    <w:p>
      <w:pPr>
        <w:pStyle w:val="CustomBullet"/>
      </w:pPr>
      <w:r>
        <w:t>• Total Commits: 1</w:t>
      </w:r>
    </w:p>
    <w:p>
      <w:pPr>
        <w:pStyle w:val="CustomBullet"/>
      </w:pPr>
      <w:r>
        <w:t>• Active Contributors: 0</w:t>
      </w:r>
    </w:p>
    <w:p>
      <w:pPr>
        <w:pStyle w:val="CustomBullet"/>
      </w:pPr>
      <w:r>
        <w:t>• Recent Activity: inactive</w:t>
      </w:r>
    </w:p>
    <w:p>
      <w:pPr>
        <w:pStyle w:val="CustomBullet"/>
      </w:pPr>
      <w:r>
        <w:t>• Code Stability: high</w:t>
      </w:r>
    </w:p>
    <w:p/>
    <w:p>
      <w:pPr>
        <w:pStyle w:val="CustomHeading1"/>
      </w:pPr>
      <w:r>
        <w:t>Recommendations</w:t>
      </w:r>
    </w:p>
    <w:p>
      <w:pPr>
        <w:pStyle w:val="CustomHeading2"/>
      </w:pPr>
      <w:r>
        <w:t>🚨 High Priority Recommendations</w:t>
      </w:r>
    </w:p>
    <w:p>
      <w:pPr>
        <w:pStyle w:val="CustomBullet"/>
      </w:pPr>
      <w:r>
        <w:t>• SECURITY Security: 2 critical/high severity vulnerabilities found. Prioritize security remediation.</w:t>
      </w:r>
    </w:p>
    <w:p>
      <w:pPr>
        <w:pStyle w:val="CustomHeading2"/>
      </w:pPr>
      <w:r>
        <w:t>ℹ️ Low Priority Recommendations</w:t>
      </w:r>
    </w:p>
    <w:p>
      <w:pPr>
        <w:pStyle w:val="CustomBullet"/>
      </w:pPr>
      <w:r>
        <w:t>• DEVELOPMENT Development Activity: Low recent activity detected. Consider reviewing development processes and team capacity.</w:t>
      </w:r>
    </w:p>
    <w:p>
      <w:pPr>
        <w:pStyle w:val="CustomBullet"/>
      </w:pPr>
      <w:r>
        <w:t>• 🐳 Base Images: 3 base images have known risks. Update to more recent versions.</w:t>
      </w:r>
    </w:p>
    <w:p>
      <w:r>
        <w:br w:type="page"/>
      </w:r>
    </w:p>
    <w:p>
      <w:pPr>
        <w:pStyle w:val="CustomHeading1"/>
      </w:pPr>
      <w:r>
        <w:t>Appendices</w:t>
      </w:r>
    </w:p>
    <w:p>
      <w:pPr>
        <w:pStyle w:val="CustomHeading2"/>
      </w:pPr>
      <w:r>
        <w:t>Appendix A: Technical Details</w:t>
      </w:r>
    </w:p>
    <w:p>
      <w:pPr>
        <w:pStyle w:val="CustomBody"/>
      </w:pPr>
      <w:r>
        <w:t>This analysis was generated using the Application Intelligence Platform, which performs comprehensive analysis of application repositories including code structure, infrastructure configuration, and security assessment.</w:t>
      </w:r>
    </w:p>
    <w:p>
      <w:pPr>
        <w:pStyle w:val="CustomHeading2"/>
      </w:pPr>
      <w:r>
        <w:t>Appendix B: Analysis Methodology</w:t>
      </w:r>
    </w:p>
    <w:p>
      <w:pPr>
        <w:pStyle w:val="CustomBullet"/>
      </w:pPr>
      <w:r>
        <w:t>• Component Discovery: Automated scanning of source code and configuration files</w:t>
      </w:r>
    </w:p>
    <w:p>
      <w:pPr>
        <w:pStyle w:val="CustomBullet"/>
      </w:pPr>
      <w:r>
        <w:t>• Language Detection: Analysis of file extensions, build configurations, and base images</w:t>
      </w:r>
    </w:p>
    <w:p>
      <w:pPr>
        <w:pStyle w:val="CustomBullet"/>
      </w:pPr>
      <w:r>
        <w:t>• Architecture Assessment: Evaluation of deployment patterns and component relationships</w:t>
      </w:r>
    </w:p>
    <w:p>
      <w:pPr>
        <w:pStyle w:val="CustomBullet"/>
      </w:pPr>
      <w:r>
        <w:t>• Security Analysis: Scanning for common vulnerabilities and configuration issues</w:t>
      </w:r>
    </w:p>
    <w:p>
      <w:pPr>
        <w:pStyle w:val="CustomBullet"/>
      </w:pPr>
      <w:r>
        <w:t>• Git History Analysis: Examination of commit patterns and development activity</w:t>
      </w:r>
    </w:p>
    <w:p/>
    <w:p>
      <w:pPr>
        <w:pStyle w:val="CustomHeading1"/>
      </w:pPr>
      <w:r>
        <w:t>Charts and Visualizations</w:t>
      </w:r>
    </w:p>
    <w:p>
      <w:pPr>
        <w:pStyle w:val="CustomHeading2"/>
      </w:pPr>
      <w:r>
        <w:t>Programming Language Distribution</w:t>
      </w:r>
    </w:p>
    <w:p>
      <w:r>
        <w:drawing>
          <wp:inline xmlns:a="http://schemas.openxmlformats.org/drawingml/2006/main" xmlns:pic="http://schemas.openxmlformats.org/drawingml/2006/picture">
            <wp:extent cx="5486400" cy="5131321"/>
            <wp:docPr id="1" name="Picture 1"/>
            <wp:cNvGraphicFramePr>
              <a:graphicFrameLocks noChangeAspect="1"/>
            </wp:cNvGraphicFramePr>
            <a:graphic>
              <a:graphicData uri="http://schemas.openxmlformats.org/drawingml/2006/picture">
                <pic:pic>
                  <pic:nvPicPr>
                    <pic:cNvPr id="0" name="language_distribution.png"/>
                    <pic:cNvPicPr/>
                  </pic:nvPicPr>
                  <pic:blipFill>
                    <a:blip r:embed="rId9"/>
                    <a:stretch>
                      <a:fillRect/>
                    </a:stretch>
                  </pic:blipFill>
                  <pic:spPr>
                    <a:xfrm>
                      <a:off x="0" y="0"/>
                      <a:ext cx="5486400" cy="5131321"/>
                    </a:xfrm>
                    <a:prstGeom prst="rect"/>
                  </pic:spPr>
                </pic:pic>
              </a:graphicData>
            </a:graphic>
          </wp:inline>
        </w:drawing>
      </w:r>
    </w:p>
    <w:p>
      <w:pPr/>
    </w:p>
    <w:p>
      <w:r>
        <w:rPr>
          <w:b/>
          <w:sz w:val="20"/>
        </w:rPr>
        <w:t xml:space="preserve">📋 Context: </w:t>
      </w:r>
      <w:r>
        <w:rPr>
          <w:sz w:val="18"/>
        </w:rPr>
        <w:t>This programming language distribution analysis details the primary languages utilized across the three identified application components: 'vote', 'result', and 'worker'. This information is critical for the ongoing application intelligence report, specifically supporting modernization and migration planning efforts by understanding the technology stack composition.</w:t>
      </w:r>
    </w:p>
    <w:p>
      <w:r>
        <w:rPr>
          <w:b/>
          <w:sz w:val="20"/>
        </w:rPr>
        <w:t xml:space="preserve">📋 Key Insights: </w:t>
      </w:r>
      <w:r>
        <w:rPr>
          <w:sz w:val="18"/>
        </w:rPr>
        <w:t>The application exhibits a polyglot architecture, with each of the three components leveraging a distinct programming language: Python for 'vote', Node.js for 'result', and Java for 'worker'. All components are containerized, with 'vote' and 'result' using direct language-specific base images, while 'worker' employs multi-stage builds using Maven and OpenJDK. Notably, the 'result' component utilizes a vulnerable Node.js base image ('node:10-slim'), and the 'worker' component uses vulnerable Maven and OpenJDK base images ('maven:3.5-jdk-8-alpine', 'openjdk:8-jre').</w:t>
      </w:r>
    </w:p>
    <w:p>
      <w:r>
        <w:rPr>
          <w:b/>
          <w:sz w:val="20"/>
        </w:rPr>
        <w:t xml:space="preserve">📋 Business Impact: </w:t>
      </w:r>
      <w:r>
        <w:rPr>
          <w:sz w:val="18"/>
        </w:rPr>
        <w:t>The polyglot nature presents both opportunities for leveraging best-of-breed technologies and challenges in maintaining diverse skill sets for support and development. The identified vulnerable base images pose a significant security risk, potentially exposing the application to exploits and impacting regulatory compliance. Modernization efforts must prioritize updating these base images to mitigate these risks and ensure a secure foundation for cloud migration.</w:t>
      </w:r>
    </w:p>
    <w:p>
      <w:r>
        <w:rPr>
          <w:b/>
          <w:sz w:val="20"/>
        </w:rPr>
        <w:t xml:space="preserve">📋 Recommendations: </w:t>
      </w:r>
      <w:r>
        <w:rPr>
          <w:sz w:val="18"/>
        </w:rPr>
        <w:t>1. Prioritize upgrading the 'result' component's Node.js base image to a currently supported and secure version. 2. Address the vulnerable Maven and OpenJDK base images for the 'worker' component by migrating to updated versions, potentially as part of a broader Java version upgrade. 3. Evaluate the long-term maintainability and support costs associated with the current polyglot strategy as part of the broader migration plan, considering potential consolidation or standardization where appropriate.</w:t>
      </w:r>
    </w:p>
    <w:p>
      <w:r>
        <w:rPr>
          <w:b/>
          <w:sz w:val="20"/>
        </w:rPr>
        <w:t xml:space="preserve">📋 Technical Details: </w:t>
      </w:r>
      <w:r>
        <w:rPr>
          <w:sz w:val="18"/>
        </w:rPr>
        <w:t>The analysis confirms that all three components are containerized ('is_containerized': true), implying readiness for container orchestration platforms. The 'worker' component's use of multiple base images ('maven:3.5-jdk-8-alpine', 'openjdk:8-jre') suggests a multi-stage Docker build process, which is a common practice for optimizing image size and security, but in this case, the identified images are outdated. Language confidence scores are high for all components (6 for Python and Node.js, 8 for Java), indicating reliable language detection.</w:t>
      </w:r>
    </w:p>
    <w:p>
      <w:pPr/>
      <w:r>
        <w:t>────────────────────────────────────────────────────────────────────────────────</w:t>
      </w:r>
    </w:p>
    <w:p/>
    <w:p>
      <w:pPr>
        <w:pStyle w:val="CustomHeading2"/>
      </w:pPr>
      <w:r>
        <w:t>Component Status Overview</w:t>
      </w:r>
    </w:p>
    <w:p>
      <w:r>
        <w:drawing>
          <wp:inline xmlns:a="http://schemas.openxmlformats.org/drawingml/2006/main" xmlns:pic="http://schemas.openxmlformats.org/drawingml/2006/picture">
            <wp:extent cx="5486400" cy="3637622"/>
            <wp:docPr id="2" name="Picture 2"/>
            <wp:cNvGraphicFramePr>
              <a:graphicFrameLocks noChangeAspect="1"/>
            </wp:cNvGraphicFramePr>
            <a:graphic>
              <a:graphicData uri="http://schemas.openxmlformats.org/drawingml/2006/picture">
                <pic:pic>
                  <pic:nvPicPr>
                    <pic:cNvPr id="0" name="component_status.png"/>
                    <pic:cNvPicPr/>
                  </pic:nvPicPr>
                  <pic:blipFill>
                    <a:blip r:embed="rId10"/>
                    <a:stretch>
                      <a:fillRect/>
                    </a:stretch>
                  </pic:blipFill>
                  <pic:spPr>
                    <a:xfrm>
                      <a:off x="0" y="0"/>
                      <a:ext cx="5486400" cy="3637622"/>
                    </a:xfrm>
                    <a:prstGeom prst="rect"/>
                  </pic:spPr>
                </pic:pic>
              </a:graphicData>
            </a:graphic>
          </wp:inline>
        </w:drawing>
      </w:r>
    </w:p>
    <w:p>
      <w:pPr/>
    </w:p>
    <w:p>
      <w:r>
        <w:rPr>
          <w:b/>
          <w:sz w:val="20"/>
        </w:rPr>
        <w:t xml:space="preserve">📋 Context: </w:t>
      </w:r>
      <w:r>
        <w:rPr>
          <w:sz w:val="18"/>
        </w:rPr>
        <w:t>This Component Status Overview diagram, part of a broader application intelligence report, details the current health and security posture of the application's components. It's specifically generated to inform modernization and migration planning by highlighting critical areas requiring attention.</w:t>
      </w:r>
    </w:p>
    <w:p>
      <w:r>
        <w:rPr>
          <w:b/>
          <w:sz w:val="20"/>
        </w:rPr>
        <w:t xml:space="preserve">📋 Key Insights: </w:t>
      </w:r>
      <w:r>
        <w:rPr>
          <w:sz w:val="18"/>
        </w:rPr>
        <w:t>All three identified application components are containerized. However, the analysis reveals a critical security vulnerability across all components, with three 'HIGH' severity findings. These findings stem from the use of outdated and end-of-life base images, specifically Node.js 10, Maven 3.5 with JDK 8, and OpenJDK 8, all of which contain known vulnerabilities.</w:t>
      </w:r>
    </w:p>
    <w:p>
      <w:r>
        <w:rPr>
          <w:b/>
          <w:sz w:val="20"/>
        </w:rPr>
        <w:t xml:space="preserve">📋 Business Impact: </w:t>
      </w:r>
      <w:r>
        <w:rPr>
          <w:sz w:val="18"/>
        </w:rPr>
        <w:t>The pervasive 'HIGH' severity security findings represent a significant risk to the business, exposing the application to potential data breaches and operational disruptions. Failure to address these vulnerabilities could lead to compliance issues, reputational damage, and increased costs associated with incident response and remediation. Modernization efforts will be significantly impacted if these fundamental security flaws are not prioritized.</w:t>
      </w:r>
    </w:p>
    <w:p>
      <w:r>
        <w:rPr>
          <w:b/>
          <w:sz w:val="20"/>
        </w:rPr>
        <w:t xml:space="preserve">📋 Recommendations: </w:t>
      </w:r>
      <w:r>
        <w:rPr>
          <w:sz w:val="18"/>
        </w:rPr>
        <w:t>The immediate priority should be to update all components to use current, supported, and patched base images to mitigate the identified high-severity vulnerabilities. This includes upgrading Node.js, Maven, and JDK versions. This foundational security work is critical before proceeding with broader modernization or migration activities.</w:t>
      </w:r>
    </w:p>
    <w:p>
      <w:r>
        <w:rPr>
          <w:b/>
          <w:sz w:val="20"/>
        </w:rPr>
        <w:t xml:space="preserve">📋 Technical Details: </w:t>
      </w:r>
      <w:r>
        <w:rPr>
          <w:sz w:val="18"/>
        </w:rPr>
        <w:t>The report confirms containerization for all 3 components, aligning with modern deployment practices. The security scan utilized 'base_image_analysis' and identified three 'HIGH' severity findings, all related to vulnerabilities in the underlying container base images. Specifically, 'result' uses 'node:10-slim' (EOL) and 'worker' uses 'maven:3.5-jdk-8-alpine' and 'openjdk:8-jre', both cited for vulnerabilities.</w:t>
      </w:r>
    </w:p>
    <w:p>
      <w:pPr/>
      <w:r>
        <w:t>────────────────────────────────────────────────────────────────────────────────</w:t>
      </w:r>
    </w:p>
    <w:p/>
    <w:p>
      <w:pPr>
        <w:pStyle w:val="CustomHeading2"/>
      </w:pPr>
      <w:r>
        <w:t>Application Architecture</w:t>
      </w:r>
    </w:p>
    <w:p>
      <w:r>
        <w:drawing>
          <wp:inline xmlns:a="http://schemas.openxmlformats.org/drawingml/2006/main" xmlns:pic="http://schemas.openxmlformats.org/drawingml/2006/picture">
            <wp:extent cx="5486400" cy="5741581"/>
            <wp:docPr id="3" name="Picture 3"/>
            <wp:cNvGraphicFramePr>
              <a:graphicFrameLocks noChangeAspect="1"/>
            </wp:cNvGraphicFramePr>
            <a:graphic>
              <a:graphicData uri="http://schemas.openxmlformats.org/drawingml/2006/picture">
                <pic:pic>
                  <pic:nvPicPr>
                    <pic:cNvPr id="0" name="architecture_diagram.png"/>
                    <pic:cNvPicPr/>
                  </pic:nvPicPr>
                  <pic:blipFill>
                    <a:blip r:embed="rId11"/>
                    <a:stretch>
                      <a:fillRect/>
                    </a:stretch>
                  </pic:blipFill>
                  <pic:spPr>
                    <a:xfrm>
                      <a:off x="0" y="0"/>
                      <a:ext cx="5486400" cy="5741581"/>
                    </a:xfrm>
                    <a:prstGeom prst="rect"/>
                  </pic:spPr>
                </pic:pic>
              </a:graphicData>
            </a:graphic>
          </wp:inline>
        </w:drawing>
      </w:r>
    </w:p>
    <w:p>
      <w:pPr/>
    </w:p>
    <w:p>
      <w:r>
        <w:rPr>
          <w:b/>
          <w:sz w:val="20"/>
        </w:rPr>
        <w:t xml:space="preserve">📋 Context: </w:t>
      </w:r>
      <w:r>
        <w:rPr>
          <w:sz w:val="18"/>
        </w:rPr>
        <w:t>This application architecture diagram presents a microservices-based system comprising three distinct components: 'vote', 'result', and 'worker'. The analysis was generated as part of a broader effort to assess the application's suitability for modernization and migration.</w:t>
      </w:r>
    </w:p>
    <w:p>
      <w:r>
        <w:rPr>
          <w:b/>
          <w:sz w:val="20"/>
        </w:rPr>
        <w:t xml:space="preserve">📋 Key Insights: </w:t>
      </w:r>
      <w:r>
        <w:rPr>
          <w:sz w:val="18"/>
        </w:rPr>
        <w:t>The application is built using a microservices architecture with independent, containerized components written in Python ('vote'), Node.js ('result'), and Java ('worker'). While the microservices pattern suggests inherent scalability and independent deployability, the detected use of older base images in the 'result' and 'worker' components poses a security risk. The diversity in programming languages, while typical of microservices, increases the operational complexity.</w:t>
      </w:r>
    </w:p>
    <w:p>
      <w:r>
        <w:rPr>
          <w:b/>
          <w:sz w:val="20"/>
        </w:rPr>
        <w:t xml:space="preserve">📋 Business Impact: </w:t>
      </w:r>
      <w:r>
        <w:rPr>
          <w:sz w:val="18"/>
        </w:rPr>
        <w:t>The microservices architecture offers opportunities for improved agility and independent scaling of specific functionalities, potentially reducing infrastructure costs if optimized. However, the use of outdated and potentially vulnerable base images presents a significant security risk, which could lead to data breaches or compliance issues. This also introduces a higher operational overhead due to managing multiple languages and potentially complex build/deployment pipelines.</w:t>
      </w:r>
    </w:p>
    <w:p>
      <w:r>
        <w:rPr>
          <w:b/>
          <w:sz w:val="20"/>
        </w:rPr>
        <w:t xml:space="preserve">📋 Recommendations: </w:t>
      </w:r>
      <w:r>
        <w:rPr>
          <w:sz w:val="18"/>
        </w:rPr>
        <w:t>Prioritize updating the base images for the 'result' (Node.js) and 'worker' (Java) components to address identified vulnerabilities and improve security posture. Conduct a deeper dive into inter-service communication patterns to fully understand dependencies and optimize the architecture for migration. Evaluate the need for a unified build tool and standardized deployment configurations across all components to streamline operations.</w:t>
      </w:r>
    </w:p>
    <w:p>
      <w:r>
        <w:rPr>
          <w:b/>
          <w:sz w:val="20"/>
        </w:rPr>
        <w:t xml:space="preserve">📋 Technical Details: </w:t>
      </w:r>
      <w:r>
        <w:rPr>
          <w:sz w:val="18"/>
        </w:rPr>
        <w:t>The analysis confirms a microservices architecture with 3 components ('vote', 'result', 'worker'), each containerized. The 'vote' component uses Python, 'result' uses Node.js (vulnerable base image 'node:10-slim'), and 'worker' uses Java (vulnerable base images 'maven:3.5-jdk-8-alpine' and 'openjdk:8-jre'). The 'worker' component's build process may involve multi-stage builds as indicated by multiple base images. No infrastructure components were explicitly identified in this analysis.</w:t>
      </w:r>
    </w:p>
    <w:p>
      <w:pPr/>
      <w:r>
        <w:t>────────────────────────────────────────────────────────────────────────────────</w:t>
      </w:r>
    </w:p>
    <w:p/>
    <w:p>
      <w:pPr>
        <w:pStyle w:val="CustomHeading2"/>
      </w:pPr>
      <w:r>
        <w:t>Security Assessment Radar</w:t>
      </w:r>
    </w:p>
    <w:p>
      <w:r>
        <w:drawing>
          <wp:inline xmlns:a="http://schemas.openxmlformats.org/drawingml/2006/main" xmlns:pic="http://schemas.openxmlformats.org/drawingml/2006/picture">
            <wp:extent cx="5486400" cy="4870673"/>
            <wp:docPr id="4" name="Picture 4"/>
            <wp:cNvGraphicFramePr>
              <a:graphicFrameLocks noChangeAspect="1"/>
            </wp:cNvGraphicFramePr>
            <a:graphic>
              <a:graphicData uri="http://schemas.openxmlformats.org/drawingml/2006/picture">
                <pic:pic>
                  <pic:nvPicPr>
                    <pic:cNvPr id="0" name="security_radar.png"/>
                    <pic:cNvPicPr/>
                  </pic:nvPicPr>
                  <pic:blipFill>
                    <a:blip r:embed="rId12"/>
                    <a:stretch>
                      <a:fillRect/>
                    </a:stretch>
                  </pic:blipFill>
                  <pic:spPr>
                    <a:xfrm>
                      <a:off x="0" y="0"/>
                      <a:ext cx="5486400" cy="4870673"/>
                    </a:xfrm>
                    <a:prstGeom prst="rect"/>
                  </pic:spPr>
                </pic:pic>
              </a:graphicData>
            </a:graphic>
          </wp:inline>
        </w:drawing>
      </w:r>
    </w:p>
    <w:p>
      <w:pPr/>
    </w:p>
    <w:p>
      <w:r>
        <w:rPr>
          <w:b/>
          <w:sz w:val="20"/>
        </w:rPr>
        <w:t xml:space="preserve">📋 Context: </w:t>
      </w:r>
      <w:r>
        <w:rPr>
          <w:sz w:val="18"/>
        </w:rPr>
        <w:t>This Security Assessment Radar diagram, part of a comprehensive application intelligence report for modernization and migration planning, highlights critical security risks within the application's base image configurations. The analysis focuses on identifying vulnerabilities and potential weaknesses in the foundational elements of the application's components, specifically the 'result' and 'worker' services.</w:t>
      </w:r>
    </w:p>
    <w:p>
      <w:r>
        <w:rPr>
          <w:b/>
          <w:sz w:val="20"/>
        </w:rPr>
        <w:t xml:space="preserve">📋 Key Insights: </w:t>
      </w:r>
      <w:r>
        <w:rPr>
          <w:sz w:val="18"/>
        </w:rPr>
        <w:t>The analysis reveals a significant security posture weakness due to the use of End-of-Life (EOL) and vulnerable base images across multiple components. The 'result' component utilizes 'node:10-slim,' which is EOL and carries critical vulnerabilities. The 'worker' component is similarly affected by using 'maven:3.5-jdk-8-alpine' and 'openjdk:8-jre,' both identified as having high-severity vulnerabilities. These findings are based on manual analysis, as no automated vulnerability scanner was employed, meaning the actual risk could be higher.</w:t>
      </w:r>
    </w:p>
    <w:p>
      <w:r>
        <w:rPr>
          <w:b/>
          <w:sz w:val="20"/>
        </w:rPr>
        <w:t xml:space="preserve">📋 Business Impact: </w:t>
      </w:r>
      <w:r>
        <w:rPr>
          <w:sz w:val="18"/>
        </w:rPr>
        <w:t>The identified base image vulnerabilities pose a substantial risk to business operations, potentially leading to data breaches, service disruptions, and compliance failures if exploited. The reliance on EOL software also impedes modernization and cloud migration efforts, as these outdated components may not be compatible with newer infrastructure or security standards, leading to significant delays and increased migration costs. Remediation is critical before any migration or modernization activities can proceed securely.</w:t>
      </w:r>
    </w:p>
    <w:p>
      <w:r>
        <w:rPr>
          <w:b/>
          <w:sz w:val="20"/>
        </w:rPr>
        <w:t xml:space="preserve">📋 Recommendations: </w:t>
      </w:r>
      <w:r>
        <w:rPr>
          <w:sz w:val="18"/>
        </w:rPr>
        <w:t>Prioritize immediate updates to the base images for both the 'result' (node:10-slim) and 'worker' (maven:3.5-jdk-8-alpine, openjdk:8-jre) components. Replace them with currently supported and secure versions, such as 'node:18-slim' or 'node:20-slim' for the 'result' component, and updated Maven/OpenJDK Alpine images for the 'worker.' Concurrently, implement an automated vulnerability scanning tool (e.g., Trivy, Snyk) as part of the CI/CD pipeline to ensure continuous security monitoring.</w:t>
      </w:r>
    </w:p>
    <w:p>
      <w:r>
        <w:rPr>
          <w:b/>
          <w:sz w:val="20"/>
        </w:rPr>
        <w:t xml:space="preserve">📋 Technical Details: </w:t>
      </w:r>
      <w:r>
        <w:rPr>
          <w:sz w:val="18"/>
        </w:rPr>
        <w:t>The security assessment identified three high-severity findings, all related to base image risks. The 'result' component's 'node:10-slim' is EOL, carrying unpatched vulnerabilities. The 'worker' component's 'maven:3.5-jdk-8-alpine' and 'openjdk:8-jre' images also contain known vulnerabilities. The assessment notes that manual analysis was performed due to the absence of automated tools, and potential hardcoded secrets were deprioritized due to a lack of specific context and the need for manual validation.</w:t>
      </w:r>
    </w:p>
    <w:p>
      <w:pPr/>
      <w:r>
        <w:t>────────────────────────────────────────────────────────────────────────────────</w:t>
      </w:r>
    </w:p>
    <w:p/>
    <w:p>
      <w:pPr>
        <w:pStyle w:val="CustomHeading2"/>
      </w:pPr>
      <w:r>
        <w:t>Vulnerability Analysis</w:t>
      </w:r>
    </w:p>
    <w:p>
      <w:r>
        <w:drawing>
          <wp:inline xmlns:a="http://schemas.openxmlformats.org/drawingml/2006/main" xmlns:pic="http://schemas.openxmlformats.org/drawingml/2006/picture">
            <wp:extent cx="5486400" cy="2702668"/>
            <wp:docPr id="5" name="Picture 5"/>
            <wp:cNvGraphicFramePr>
              <a:graphicFrameLocks noChangeAspect="1"/>
            </wp:cNvGraphicFramePr>
            <a:graphic>
              <a:graphicData uri="http://schemas.openxmlformats.org/drawingml/2006/picture">
                <pic:pic>
                  <pic:nvPicPr>
                    <pic:cNvPr id="0" name="vulnerability_timeline.png"/>
                    <pic:cNvPicPr/>
                  </pic:nvPicPr>
                  <pic:blipFill>
                    <a:blip r:embed="rId13"/>
                    <a:stretch>
                      <a:fillRect/>
                    </a:stretch>
                  </pic:blipFill>
                  <pic:spPr>
                    <a:xfrm>
                      <a:off x="0" y="0"/>
                      <a:ext cx="5486400" cy="2702668"/>
                    </a:xfrm>
                    <a:prstGeom prst="rect"/>
                  </pic:spPr>
                </pic:pic>
              </a:graphicData>
            </a:graphic>
          </wp:inline>
        </w:drawing>
      </w:r>
    </w:p>
    <w:p>
      <w:pPr/>
    </w:p>
    <w:p>
      <w:r>
        <w:rPr>
          <w:b/>
          <w:sz w:val="20"/>
        </w:rPr>
        <w:t xml:space="preserve">📋 Context: </w:t>
      </w:r>
      <w:r>
        <w:rPr>
          <w:sz w:val="18"/>
        </w:rPr>
        <w:t>This vulnerability timeline analysis focuses on the security posture of application base images. Generated as part of a broader application intelligence report, its purpose is to inform modernization and migration planning by highlighting critical security risks tied to outdated software components.</w:t>
      </w:r>
    </w:p>
    <w:p>
      <w:r>
        <w:rPr>
          <w:b/>
          <w:sz w:val="20"/>
        </w:rPr>
        <w:t xml:space="preserve">📋 Key Insights: </w:t>
      </w:r>
      <w:r>
        <w:rPr>
          <w:sz w:val="18"/>
        </w:rPr>
        <w:t>The analysis reveals a significant security risk across two key components: 'result' and 'worker'. Both components are utilizing base images with End-of-Life (EOL) or known vulnerabilities, specifically Node.js 10 for the 'result' component and Maven 3.5/JDK 8 for the 'worker' component. All three identified findings are categorized as HIGH severity, indicating a substantial risk to the application's integrity and data.</w:t>
      </w:r>
    </w:p>
    <w:p>
      <w:r>
        <w:rPr>
          <w:b/>
          <w:sz w:val="20"/>
        </w:rPr>
        <w:t xml:space="preserve">📋 Business Impact: </w:t>
      </w:r>
      <w:r>
        <w:rPr>
          <w:sz w:val="18"/>
        </w:rPr>
        <w:t>The use of EOL and vulnerable base images presents a critical risk to the business, exposing the application to potential security breaches, data exfiltration, and operational disruptions. Failure to address these vulnerabilities could lead to compliance issues, reputational damage, and increased costs associated with incident response or remediation. This directly impacts modernization and migration timelines by necessitating immediate patching or upgrades before proceeding.</w:t>
      </w:r>
    </w:p>
    <w:p>
      <w:r>
        <w:rPr>
          <w:b/>
          <w:sz w:val="20"/>
        </w:rPr>
        <w:t xml:space="preserve">📋 Recommendations: </w:t>
      </w:r>
      <w:r>
        <w:rPr>
          <w:sz w:val="18"/>
        </w:rPr>
        <w:t>Prioritize the immediate upgrade of the 'result' component's base image from 'node:10-slim' to a supported version like 'node:18-slim' or 'node:20-slim'. Concurrently, update the 'worker' component's base image to a secure and recent version of Maven and OpenJDK, such as 'maven:3.9-eclipse-temurin-17-alpine' or equivalent. These actions are crucial to mitigate identified risks and enable future modernization efforts.</w:t>
      </w:r>
    </w:p>
    <w:p>
      <w:r>
        <w:rPr>
          <w:b/>
          <w:sz w:val="20"/>
        </w:rPr>
        <w:t xml:space="preserve">📋 Technical Details: </w:t>
      </w:r>
      <w:r>
        <w:rPr>
          <w:sz w:val="18"/>
        </w:rPr>
        <w:t>The scan identified critical vulnerabilities stemming from the use of an EOL Node.js 10 base image for the 'result' component and vulnerable Maven 3.5/JDK 8 base image for the 'worker' component. The `vulnerability_assessment.findings` detail the specific issues, with the `summary.security_findings` confirming three HIGH severity findings, all related to base image analysis, with no medium or low severity issues detected.</w:t>
      </w:r>
    </w:p>
    <w:p>
      <w:pPr/>
      <w:r>
        <w:t>────────────────────────────────────────────────────────────────────────────────</w:t>
      </w:r>
    </w:p>
    <w:p/>
    <w:p>
      <w:pPr>
        <w:pStyle w:val="CustomHeading2"/>
      </w:pPr>
      <w:r>
        <w:t>Component Network Topology</w:t>
      </w:r>
    </w:p>
    <w:p>
      <w:r>
        <w:drawing>
          <wp:inline xmlns:a="http://schemas.openxmlformats.org/drawingml/2006/main" xmlns:pic="http://schemas.openxmlformats.org/drawingml/2006/picture">
            <wp:extent cx="5486400" cy="4564316"/>
            <wp:docPr id="6" name="Picture 6"/>
            <wp:cNvGraphicFramePr>
              <a:graphicFrameLocks noChangeAspect="1"/>
            </wp:cNvGraphicFramePr>
            <a:graphic>
              <a:graphicData uri="http://schemas.openxmlformats.org/drawingml/2006/picture">
                <pic:pic>
                  <pic:nvPicPr>
                    <pic:cNvPr id="0" name="component_network.png"/>
                    <pic:cNvPicPr/>
                  </pic:nvPicPr>
                  <pic:blipFill>
                    <a:blip r:embed="rId14"/>
                    <a:stretch>
                      <a:fillRect/>
                    </a:stretch>
                  </pic:blipFill>
                  <pic:spPr>
                    <a:xfrm>
                      <a:off x="0" y="0"/>
                      <a:ext cx="5486400" cy="4564316"/>
                    </a:xfrm>
                    <a:prstGeom prst="rect"/>
                  </pic:spPr>
                </pic:pic>
              </a:graphicData>
            </a:graphic>
          </wp:inline>
        </w:drawing>
      </w:r>
    </w:p>
    <w:p>
      <w:pPr/>
    </w:p>
    <w:p>
      <w:r>
        <w:rPr>
          <w:b/>
          <w:sz w:val="20"/>
        </w:rPr>
        <w:t xml:space="preserve">📋 Context: </w:t>
      </w:r>
      <w:r>
        <w:rPr>
          <w:sz w:val="18"/>
        </w:rPr>
        <w:t>This Component Network Topology diagram visually represents the interconnectedness of application components, focusing on network-style connections and dependencies. It was generated as part of a broader application intelligence report to inform modernization and migration planning efforts.</w:t>
      </w:r>
    </w:p>
    <w:p>
      <w:r>
        <w:rPr>
          <w:b/>
          <w:sz w:val="20"/>
        </w:rPr>
        <w:t xml:space="preserve">📋 Key Insights: </w:t>
      </w:r>
      <w:r>
        <w:rPr>
          <w:sz w:val="18"/>
        </w:rPr>
        <w:t>The application follows a microservices architectural style, comprising three containerized services: 'vote' (Python), 'result' (Node.js), and 'worker' (Java).  However, there are significant security and operational concerns, specifically the use of vulnerable base images for both the 'result' (node:10-slim) and 'worker' (maven:3.5-jdk-8-alpine, openjdk:8-jre) components. The 'worker' component also exhibits multiple base images, suggesting potential complexity in its build or deployment process.</w:t>
      </w:r>
    </w:p>
    <w:p>
      <w:r>
        <w:rPr>
          <w:b/>
          <w:sz w:val="20"/>
        </w:rPr>
        <w:t xml:space="preserve">📋 Business Impact: </w:t>
      </w:r>
      <w:r>
        <w:rPr>
          <w:sz w:val="18"/>
        </w:rPr>
        <w:t>The identified vulnerable base images pose a significant security risk, potentially exposing the application and its data to exploits. The use of outdated Node.js (version 10) and Java (version 8) runtimes also presents challenges for future maintenance, support, and compatibility with modern cloud environments, increasing technical debt.  These factors could lead to increased operational costs and delays during migration if not addressed.</w:t>
      </w:r>
    </w:p>
    <w:p>
      <w:r>
        <w:rPr>
          <w:b/>
          <w:sz w:val="20"/>
        </w:rPr>
        <w:t xml:space="preserve">📋 Recommendations: </w:t>
      </w:r>
      <w:r>
        <w:rPr>
          <w:sz w:val="18"/>
        </w:rPr>
        <w:t>Prioritize updating the base images for 'result' and 'worker' components to secure, supported versions to mitigate immediate security risks. Investigate the 'worker' component's multiple base images to simplify its build process and improve maintainability. Conduct a deeper analysis of the 'vote' component to ensure it does not have hidden dependencies or security vulnerabilities not surfaced here.</w:t>
      </w:r>
    </w:p>
    <w:p>
      <w:r>
        <w:rPr>
          <w:b/>
          <w:sz w:val="20"/>
        </w:rPr>
        <w:t xml:space="preserve">📋 Technical Details: </w:t>
      </w:r>
      <w:r>
        <w:rPr>
          <w:sz w:val="18"/>
        </w:rPr>
        <w:t>The 'vote' component is a containerized Python service exposed on port 8080 with no identified dependencies. The 'result' component is a containerized Node.js service, also exposed on port 8080, flagged for a 'Vulnerable base image: node:10-slim'. The 'worker' component is a containerized Java service, utilizing 'maven:3.5-jdk-8-alpine' and 'openjdk:8-jre' as base images, both flagged as vulnerable, and has an environment variable 'JAVA_APP_JAR' defined.</w:t>
      </w:r>
    </w:p>
    <w:p>
      <w:pPr/>
      <w:r>
        <w:t>────────────────────────────────────────────────────────────────────────────────</w:t>
      </w:r>
    </w:p>
    <w:p/>
    <w:p>
      <w:pPr>
        <w:pStyle w:val="CustomHeading2"/>
      </w:pPr>
      <w:r>
        <w:t>Technology Stack</w:t>
      </w:r>
    </w:p>
    <w:p>
      <w:r>
        <w:drawing>
          <wp:inline xmlns:a="http://schemas.openxmlformats.org/drawingml/2006/main" xmlns:pic="http://schemas.openxmlformats.org/drawingml/2006/picture">
            <wp:extent cx="5486400" cy="3642232"/>
            <wp:docPr id="7" name="Picture 7"/>
            <wp:cNvGraphicFramePr>
              <a:graphicFrameLocks noChangeAspect="1"/>
            </wp:cNvGraphicFramePr>
            <a:graphic>
              <a:graphicData uri="http://schemas.openxmlformats.org/drawingml/2006/picture">
                <pic:pic>
                  <pic:nvPicPr>
                    <pic:cNvPr id="0" name="technology_stack.png"/>
                    <pic:cNvPicPr/>
                  </pic:nvPicPr>
                  <pic:blipFill>
                    <a:blip r:embed="rId15"/>
                    <a:stretch>
                      <a:fillRect/>
                    </a:stretch>
                  </pic:blipFill>
                  <pic:spPr>
                    <a:xfrm>
                      <a:off x="0" y="0"/>
                      <a:ext cx="5486400" cy="3642232"/>
                    </a:xfrm>
                    <a:prstGeom prst="rect"/>
                  </pic:spPr>
                </pic:pic>
              </a:graphicData>
            </a:graphic>
          </wp:inline>
        </w:drawing>
      </w:r>
    </w:p>
    <w:p>
      <w:pPr/>
    </w:p>
    <w:p>
      <w:r>
        <w:rPr>
          <w:b/>
          <w:sz w:val="20"/>
        </w:rPr>
        <w:t xml:space="preserve">📋 Context: </w:t>
      </w:r>
      <w:r>
        <w:rPr>
          <w:sz w:val="18"/>
        </w:rPr>
        <w:t>This technology stack visualization provides an overview of three identified microservices: 'vote', 'result', and 'worker'. The analysis is conducted within the context of planning for application modernization and migration, highlighting the technologies and their configurations.</w:t>
      </w:r>
    </w:p>
    <w:p>
      <w:r>
        <w:rPr>
          <w:b/>
          <w:sz w:val="20"/>
        </w:rPr>
        <w:t xml:space="preserve">📋 Key Insights: </w:t>
      </w:r>
      <w:r>
        <w:rPr>
          <w:sz w:val="18"/>
        </w:rPr>
        <w:t>The application exhibits a polyglot architecture, utilizing Python for 'vote', Node.js for 'result', and Java for 'worker'. All identified components are containerized using Docker. Notably, both the 'result' and 'worker' components are leveraging outdated and potentially vulnerable base images ('node:10-slim', 'maven:3.5-jdk-8-alpine', and 'openjdk:8-jre'), posing a significant security risk.</w:t>
      </w:r>
    </w:p>
    <w:p>
      <w:r>
        <w:rPr>
          <w:b/>
          <w:sz w:val="20"/>
        </w:rPr>
        <w:t xml:space="preserve">📋 Business Impact: </w:t>
      </w:r>
      <w:r>
        <w:rPr>
          <w:sz w:val="18"/>
        </w:rPr>
        <w:t>The use of outdated base images presents a critical security vulnerability that could lead to data breaches or service disruptions, impacting customer trust and business operations. Modernization efforts must prioritize updating these base images to mitigate risks and ensure compliance. The multi-language nature suggests potential complexity in maintenance and skill acquisition for future development.</w:t>
      </w:r>
    </w:p>
    <w:p>
      <w:r>
        <w:rPr>
          <w:b/>
          <w:sz w:val="20"/>
        </w:rPr>
        <w:t xml:space="preserve">📋 Recommendations: </w:t>
      </w:r>
      <w:r>
        <w:rPr>
          <w:sz w:val="18"/>
        </w:rPr>
        <w:t>Immediately prioritize updating the 'result' and 'worker' container base images to current, supported, and patched versions. Conduct a thorough dependency scan for all components to identify further vulnerabilities. Explore opportunities to standardize base images or leverage newer, more efficient base images (e.g., Alpine variants) during the migration process.</w:t>
      </w:r>
    </w:p>
    <w:p>
      <w:r>
        <w:rPr>
          <w:b/>
          <w:sz w:val="20"/>
        </w:rPr>
        <w:t xml:space="preserve">📋 Technical Details: </w:t>
      </w:r>
      <w:r>
        <w:rPr>
          <w:sz w:val="18"/>
        </w:rPr>
        <w:t>'vote' is containerized with a Python 3.9 slim image, exposing port 8080. 'result' uses a Node.js 10 slim image, also exposing port 8080 and flagged for a vulnerable base image. 'worker' utilizes a multi-stage Docker build strategy with Maven 3.5 and OpenJDK 8 JRE base images, which are also flagged as vulnerable, and defines a 'JAVA_APP_JAR' environment variable.</w:t>
      </w:r>
    </w:p>
    <w:p>
      <w:pPr/>
      <w:r>
        <w:t>────────────────────────────────────────────────────────────────────────────────</w:t>
      </w:r>
    </w:p>
    <w:p/>
    <w:p>
      <w:pPr>
        <w:pStyle w:val="CustomHeading2"/>
      </w:pPr>
      <w:r>
        <w:t>Development Activity Heatmap</w:t>
      </w:r>
    </w:p>
    <w:p>
      <w:r>
        <w:drawing>
          <wp:inline xmlns:a="http://schemas.openxmlformats.org/drawingml/2006/main" xmlns:pic="http://schemas.openxmlformats.org/drawingml/2006/picture">
            <wp:extent cx="5486400" cy="2411290"/>
            <wp:docPr id="8" name="Picture 8"/>
            <wp:cNvGraphicFramePr>
              <a:graphicFrameLocks noChangeAspect="1"/>
            </wp:cNvGraphicFramePr>
            <a:graphic>
              <a:graphicData uri="http://schemas.openxmlformats.org/drawingml/2006/picture">
                <pic:pic>
                  <pic:nvPicPr>
                    <pic:cNvPr id="0" name="development_activity.png"/>
                    <pic:cNvPicPr/>
                  </pic:nvPicPr>
                  <pic:blipFill>
                    <a:blip r:embed="rId16"/>
                    <a:stretch>
                      <a:fillRect/>
                    </a:stretch>
                  </pic:blipFill>
                  <pic:spPr>
                    <a:xfrm>
                      <a:off x="0" y="0"/>
                      <a:ext cx="5486400" cy="2411290"/>
                    </a:xfrm>
                    <a:prstGeom prst="rect"/>
                  </pic:spPr>
                </pic:pic>
              </a:graphicData>
            </a:graphic>
          </wp:inline>
        </w:drawing>
      </w:r>
    </w:p>
    <w:p>
      <w:pPr/>
    </w:p>
    <w:p>
      <w:r>
        <w:rPr>
          <w:b/>
          <w:sz w:val="20"/>
        </w:rPr>
        <w:t xml:space="preserve">📋 Context: </w:t>
      </w:r>
      <w:r>
        <w:rPr>
          <w:sz w:val="18"/>
        </w:rPr>
        <w:t>This Development Activity Heatmap focuses on understanding the current state of development patterns and Git activity for a set of three application components. The analysis is conducted within the broader context of planning for application modernization and potential cloud migration, aiming to identify areas of risk and opportunity.</w:t>
      </w:r>
    </w:p>
    <w:p>
      <w:r>
        <w:rPr>
          <w:b/>
          <w:sz w:val="20"/>
        </w:rPr>
        <w:t xml:space="preserve">📋 Key Insights: </w:t>
      </w:r>
      <w:r>
        <w:rPr>
          <w:sz w:val="18"/>
        </w:rPr>
        <w:t>The application is composed of three distinct components, each containerized in Docker and deployed on a Kubernetes/OpenShift platform, indicating a microservices architecture. Notably, all components utilize older, vulnerable base images (Node.js 10, Maven 3.5 with JDK 8, and OpenJDK 8), presenting significant security risks. Git activity is reported as 'inactive' with only one commit and zero active contributors, suggesting a lack of recent development or maintenance.</w:t>
      </w:r>
    </w:p>
    <w:p>
      <w:r>
        <w:rPr>
          <w:b/>
          <w:sz w:val="20"/>
        </w:rPr>
        <w:t xml:space="preserve">📋 Business Impact: </w:t>
      </w:r>
      <w:r>
        <w:rPr>
          <w:sz w:val="18"/>
        </w:rPr>
        <w:t>The detected high-severity vulnerabilities in the base images pose a substantial security risk, potentially leading to data breaches, compliance issues, and reputational damage. The inactivity in Git history and lack of active contributors indicates a potential knowledge gap and a risk of code drift, which could significantly delay modernization and migration efforts. Addressing these issues will require dedicated resources and time, impacting project timelines and budgets.</w:t>
      </w:r>
    </w:p>
    <w:p>
      <w:r>
        <w:rPr>
          <w:b/>
          <w:sz w:val="20"/>
        </w:rPr>
        <w:t xml:space="preserve">📋 Recommendations: </w:t>
      </w:r>
      <w:r>
        <w:rPr>
          <w:sz w:val="18"/>
        </w:rPr>
        <w:t>Prioritize updating all base container images to current, supported, and vulnerability-free versions. Conduct a thorough review of the codebase and Git history to understand the current state and identify any dormant knowledge. Schedule a targeted security audit to further assess and mitigate identified vulnerabilities, ensuring a secure foundation for modernization.</w:t>
      </w:r>
    </w:p>
    <w:p>
      <w:r>
        <w:rPr>
          <w:b/>
          <w:sz w:val="20"/>
        </w:rPr>
        <w:t xml:space="preserve">📋 Technical Details: </w:t>
      </w:r>
      <w:r>
        <w:rPr>
          <w:sz w:val="18"/>
        </w:rPr>
        <w:t>The application comprises Java, Node.js, and Python components, all packaged as Docker containers. It leverages external services like Redis and PostgreSQL. The infrastructure summary shows a Kubernetes/OpenShift deployment with 9 Kubernetes resources and 3 containerization files, confirming its suitability for container orchestration. The architecture is confidently identified as microservices, supported by independent components and deployment configurations.</w:t>
      </w:r>
    </w:p>
    <w:p>
      <w:pPr/>
      <w:r>
        <w:t>────────────────────────────────────────────────────────────────────────────────</w:t>
      </w:r>
    </w:p>
    <w:p/>
    <w:p>
      <w:pPr>
        <w:pStyle w:val="CustomHeading2"/>
      </w:pPr>
      <w:r>
        <w:t>Migration Readiness Assessment</w:t>
      </w:r>
    </w:p>
    <w:p>
      <w:r>
        <w:drawing>
          <wp:inline xmlns:a="http://schemas.openxmlformats.org/drawingml/2006/main" xmlns:pic="http://schemas.openxmlformats.org/drawingml/2006/picture">
            <wp:extent cx="5486400" cy="3639676"/>
            <wp:docPr id="9" name="Picture 9"/>
            <wp:cNvGraphicFramePr>
              <a:graphicFrameLocks noChangeAspect="1"/>
            </wp:cNvGraphicFramePr>
            <a:graphic>
              <a:graphicData uri="http://schemas.openxmlformats.org/drawingml/2006/picture">
                <pic:pic>
                  <pic:nvPicPr>
                    <pic:cNvPr id="0" name="migration_readiness.png"/>
                    <pic:cNvPicPr/>
                  </pic:nvPicPr>
                  <pic:blipFill>
                    <a:blip r:embed="rId17"/>
                    <a:stretch>
                      <a:fillRect/>
                    </a:stretch>
                  </pic:blipFill>
                  <pic:spPr>
                    <a:xfrm>
                      <a:off x="0" y="0"/>
                      <a:ext cx="5486400" cy="3639676"/>
                    </a:xfrm>
                    <a:prstGeom prst="rect"/>
                  </pic:spPr>
                </pic:pic>
              </a:graphicData>
            </a:graphic>
          </wp:inline>
        </w:drawing>
      </w:r>
    </w:p>
    <w:p>
      <w:pPr/>
    </w:p>
    <w:p>
      <w:r>
        <w:rPr>
          <w:b/>
          <w:sz w:val="20"/>
        </w:rPr>
        <w:t xml:space="preserve">📋 Context: </w:t>
      </w:r>
      <w:r>
        <w:rPr>
          <w:sz w:val="18"/>
        </w:rPr>
        <w:t>This Migration Readiness Assessment (MRA) focuses on the current state of the application's components in preparation for cloud migration. The analysis specifically evaluates factors like containerization status and security posture to inform modernization and migration planning, highlighting potential roadblocks and areas requiring remediation.</w:t>
      </w:r>
    </w:p>
    <w:p>
      <w:r>
        <w:rPr>
          <w:b/>
          <w:sz w:val="20"/>
        </w:rPr>
        <w:t xml:space="preserve">📋 Key Insights: </w:t>
      </w:r>
      <w:r>
        <w:rPr>
          <w:sz w:val="18"/>
        </w:rPr>
        <w:t>The assessment reveals a critical security risk across all identified components, with three high-severity findings related to outdated and vulnerable base images. Specifically, `node:10-slim`, `maven:3.5-jdk-8-alpine`, and `openjdk:8-jre` are flagged for known vulnerabilities and End-of-Life (EOL) status. The `summary.containerization_status` of 3 suggests at least some components are containerized, but the security findings overshadow this.</w:t>
      </w:r>
    </w:p>
    <w:p>
      <w:r>
        <w:rPr>
          <w:b/>
          <w:sz w:val="20"/>
        </w:rPr>
        <w:t xml:space="preserve">📋 Business Impact: </w:t>
      </w:r>
      <w:r>
        <w:rPr>
          <w:sz w:val="18"/>
        </w:rPr>
        <w:t>These security vulnerabilities pose a significant risk to the business, potentially leading to data breaches, service disruptions, compliance violations, and reputational damage if exploited during or after migration. The use of EOL software will inevitably lead to unsupported environments, increasing the cost and complexity of maintenance and cloud operations, and likely delaying the migration timeline until these issues are addressed.</w:t>
      </w:r>
    </w:p>
    <w:p>
      <w:r>
        <w:rPr>
          <w:b/>
          <w:sz w:val="20"/>
        </w:rPr>
        <w:t xml:space="preserve">📋 Recommendations: </w:t>
      </w:r>
      <w:r>
        <w:rPr>
          <w:sz w:val="18"/>
        </w:rPr>
        <w:t>Prioritize immediate remediation of all identified security vulnerabilities by updating the base images for `node:10-slim`, `maven:3.5-jdk-8-alpine`, and `openjdk:8-jre` to current, supported, and secure versions. Conduct a thorough dependency scan across all components to identify and address any other outdated libraries or software that could pose similar risks during migration.</w:t>
      </w:r>
    </w:p>
    <w:p>
      <w:r>
        <w:rPr>
          <w:b/>
          <w:sz w:val="20"/>
        </w:rPr>
        <w:t xml:space="preserve">📋 Technical Details: </w:t>
      </w:r>
      <w:r>
        <w:rPr>
          <w:sz w:val="18"/>
        </w:rPr>
        <w:t>The security scan identified 3 high-severity findings out of a total of 3 identified components. All findings stem from the `base_image_analysis` method, indicating that the core operating system and runtime environments are the primary source of the security concerns. The specific components and their associated vulnerable base images are 'result' using `node:10-slim` and 'worker' using both `maven:3.5-jdk-8-alpine` and `openjdk:8-jre`.</w:t>
      </w:r>
    </w:p>
    <w:p>
      <w:pPr/>
      <w:r>
        <w:t>────────────────────────────────────────────────────────────────────────────────</w:t>
      </w:r>
    </w:p>
    <w:p/>
    <w:p>
      <w:pPr>
        <w:pStyle w:val="CustomHeading2"/>
      </w:pPr>
      <w:r>
        <w:t>Risk Assessment Matrix</w:t>
      </w:r>
    </w:p>
    <w:p>
      <w:r>
        <w:drawing>
          <wp:inline xmlns:a="http://schemas.openxmlformats.org/drawingml/2006/main" xmlns:pic="http://schemas.openxmlformats.org/drawingml/2006/picture">
            <wp:extent cx="5486400" cy="4561242"/>
            <wp:docPr id="10" name="Picture 10"/>
            <wp:cNvGraphicFramePr>
              <a:graphicFrameLocks noChangeAspect="1"/>
            </wp:cNvGraphicFramePr>
            <a:graphic>
              <a:graphicData uri="http://schemas.openxmlformats.org/drawingml/2006/picture">
                <pic:pic>
                  <pic:nvPicPr>
                    <pic:cNvPr id="0" name="risk_assessment_matrix.png"/>
                    <pic:cNvPicPr/>
                  </pic:nvPicPr>
                  <pic:blipFill>
                    <a:blip r:embed="rId18"/>
                    <a:stretch>
                      <a:fillRect/>
                    </a:stretch>
                  </pic:blipFill>
                  <pic:spPr>
                    <a:xfrm>
                      <a:off x="0" y="0"/>
                      <a:ext cx="5486400" cy="4561242"/>
                    </a:xfrm>
                    <a:prstGeom prst="rect"/>
                  </pic:spPr>
                </pic:pic>
              </a:graphicData>
            </a:graphic>
          </wp:inline>
        </w:drawing>
      </w:r>
    </w:p>
    <w:p>
      <w:pPr/>
    </w:p>
    <w:p>
      <w:r>
        <w:rPr>
          <w:b/>
          <w:sz w:val="20"/>
        </w:rPr>
        <w:t xml:space="preserve">📋 Context: </w:t>
      </w:r>
      <w:r>
        <w:rPr>
          <w:sz w:val="18"/>
        </w:rPr>
        <w:t>This Risk Assessment Matrix, derived from a manual vulnerability analysis, highlights critical security vulnerabilities within the application's foundational components. The analysis was conducted to inform application modernization and migration planning, identifying immediate threats to the 'result' and 'worker' components.</w:t>
      </w:r>
    </w:p>
    <w:p>
      <w:r>
        <w:rPr>
          <w:b/>
          <w:sz w:val="20"/>
        </w:rPr>
        <w:t xml:space="preserve">📋 Key Insights: </w:t>
      </w:r>
      <w:r>
        <w:rPr>
          <w:sz w:val="18"/>
        </w:rPr>
        <w:t>The analysis reveals three high-severity risks, primarily stemming from the use of End-of-Life (EOL) and vulnerable base images. Specifically, the 'result' component utilizes 'node:10-slim', which is EOL and contains unpatched vulnerabilities. The 'worker' component is similarly exposed due to 'maven:3.5-jdk-8-alpine' and 'openjdk:8-jre', both of which carry known security risks. No automated vulnerability scanning was performed, meaning the identified risks are potentially an underestimation of the true security posture.</w:t>
      </w:r>
    </w:p>
    <w:p>
      <w:r>
        <w:rPr>
          <w:b/>
          <w:sz w:val="20"/>
        </w:rPr>
        <w:t xml:space="preserve">📋 Business Impact: </w:t>
      </w:r>
      <w:r>
        <w:rPr>
          <w:sz w:val="18"/>
        </w:rPr>
        <w:t>The identified vulnerabilities pose a significant security risk, potentially leading to data breaches, system compromises, and reputational damage. The reliance on EOL software also hinders future modernization efforts, increasing the complexity and cost of migration. Addressing these critical issues is paramount to ensuring the security and maintainability of the application, especially during a modernization or migration initiative.</w:t>
      </w:r>
    </w:p>
    <w:p>
      <w:r>
        <w:rPr>
          <w:b/>
          <w:sz w:val="20"/>
        </w:rPr>
        <w:t xml:space="preserve">📋 Recommendations: </w:t>
      </w:r>
      <w:r>
        <w:rPr>
          <w:sz w:val="18"/>
        </w:rPr>
        <w:t>Prioritize the immediate update of base images for both 'result' (to a supported Node.js version like 'node:18-slim' or 'node:20-slim') and 'worker' components (to a recent Maven/OpenJDK combination like 'maven:3.9-eclipse-temurin-17-alpine'). Concurrently, implement automated vulnerability scanning tools (e.g., Trivy, Snyk) to gain a comprehensive understanding of all security risks and ensure continuous monitoring.</w:t>
      </w:r>
    </w:p>
    <w:p>
      <w:r>
        <w:rPr>
          <w:b/>
          <w:sz w:val="20"/>
        </w:rPr>
        <w:t xml:space="preserve">📋 Technical Details: </w:t>
      </w:r>
      <w:r>
        <w:rPr>
          <w:sz w:val="18"/>
        </w:rPr>
        <w:t>The manual analysis identified critical and high-severity findings related to base image versions. The 'result' component's 'node:10-slim' is EOL, and the 'worker' component's 'maven:3.5-jdk-8-alpine' and 'openjdk:8-jre' contain known vulnerabilities. The lack of automated scanning is a notable limitation, with findings suggesting a manual pattern match for hardcoded secrets was deprioritized due to a lack of context.</w:t>
      </w:r>
    </w:p>
    <w:p>
      <w:pPr/>
      <w:r>
        <w:t>────────────────────────────────────────────────────────────────────────────────</w:t>
      </w:r>
    </w:p>
    <w:p/>
    <w:p>
      <w:pPr>
        <w:pStyle w:val="CustomHeading2"/>
      </w:pPr>
      <w:r>
        <w:t>CI/CD Pipeline Overview</w:t>
      </w:r>
    </w:p>
    <w:p>
      <w:r>
        <w:drawing>
          <wp:inline xmlns:a="http://schemas.openxmlformats.org/drawingml/2006/main" xmlns:pic="http://schemas.openxmlformats.org/drawingml/2006/picture">
            <wp:extent cx="5486400" cy="3247193"/>
            <wp:docPr id="11" name="Picture 11"/>
            <wp:cNvGraphicFramePr>
              <a:graphicFrameLocks noChangeAspect="1"/>
            </wp:cNvGraphicFramePr>
            <a:graphic>
              <a:graphicData uri="http://schemas.openxmlformats.org/drawingml/2006/picture">
                <pic:pic>
                  <pic:nvPicPr>
                    <pic:cNvPr id="0" name="cicd_pipeline.png"/>
                    <pic:cNvPicPr/>
                  </pic:nvPicPr>
                  <pic:blipFill>
                    <a:blip r:embed="rId19"/>
                    <a:stretch>
                      <a:fillRect/>
                    </a:stretch>
                  </pic:blipFill>
                  <pic:spPr>
                    <a:xfrm>
                      <a:off x="0" y="0"/>
                      <a:ext cx="5486400" cy="3247193"/>
                    </a:xfrm>
                    <a:prstGeom prst="rect"/>
                  </pic:spPr>
                </pic:pic>
              </a:graphicData>
            </a:graphic>
          </wp:inline>
        </w:drawing>
      </w:r>
    </w:p>
    <w:p>
      <w:pPr/>
    </w:p>
    <w:p>
      <w:r>
        <w:rPr>
          <w:b/>
          <w:sz w:val="20"/>
        </w:rPr>
        <w:t xml:space="preserve">📋 Context: </w:t>
      </w:r>
      <w:r>
        <w:rPr>
          <w:sz w:val="18"/>
        </w:rPr>
        <w:t>This CI/CD pipeline overview illustrates the continuous integration and deployment process for an application comprising three distinct components, all containerized using Docker. The analysis is geared towards informing modernization and migration strategies by highlighting the current state of the pipeline, its dependencies, and associated risks.</w:t>
      </w:r>
    </w:p>
    <w:p>
      <w:r>
        <w:rPr>
          <w:b/>
          <w:sz w:val="20"/>
        </w:rPr>
        <w:t xml:space="preserve">📋 Key Insights: </w:t>
      </w:r>
      <w:r>
        <w:rPr>
          <w:sz w:val="18"/>
        </w:rPr>
        <w:t>The application utilizes a microservices architecture, with components written in Java, Node.js, and Python, all packaged as Docker containers and deployed on an OpenShift/Kubernetes platform. A significant finding is the presence of high-severity vulnerabilities in the base images for Node.js (node:10-slim) and Maven/JDK 8 (maven:3.5-jdk-8-alpine), alongside OpenJDK 8 (openjdk:8-jre), indicating an urgent need for image updates. The pipeline's Git history shows recent inactivity, suggesting a potential lack of ongoing development or maintenance.</w:t>
      </w:r>
    </w:p>
    <w:p>
      <w:r>
        <w:rPr>
          <w:b/>
          <w:sz w:val="20"/>
        </w:rPr>
        <w:t xml:space="preserve">📋 Business Impact: </w:t>
      </w:r>
      <w:r>
        <w:rPr>
          <w:sz w:val="18"/>
        </w:rPr>
        <w:t>The critical security vulnerabilities in the base images pose a significant security risk, potentially exposing the application to known exploits and impacting data integrity and customer trust. The inactive Git history may indicate a lack of agility and slow response to emerging threats or feature requests, hindering modernization efforts. Addressing these issues is crucial for a secure and efficient migration to cloud-native environments, potentially impacting project timelines and costs if not remediated proactively.</w:t>
      </w:r>
    </w:p>
    <w:p>
      <w:r>
        <w:rPr>
          <w:b/>
          <w:sz w:val="20"/>
        </w:rPr>
        <w:t xml:space="preserve">📋 Recommendations: </w:t>
      </w:r>
      <w:r>
        <w:rPr>
          <w:sz w:val="18"/>
        </w:rPr>
        <w:t>Prioritize updating all base Docker images to versions that are actively supported and patched, addressing the identified high-severity vulnerabilities. Investigate the reasons behind the recent Git inactivity and re-establish a cadence for development and maintenance to ensure the pipeline remains robust. Conduct a thorough review of the security findings and implement a strategy for continuous security monitoring within the CI/CD pipeline.</w:t>
      </w:r>
    </w:p>
    <w:p>
      <w:r>
        <w:rPr>
          <w:b/>
          <w:sz w:val="20"/>
        </w:rPr>
        <w:t xml:space="preserve">📋 Technical Details: </w:t>
      </w:r>
      <w:r>
        <w:rPr>
          <w:sz w:val="18"/>
        </w:rPr>
        <w:t>The pipeline supports three components, each containerized (3/3 containerization rate), with infrastructure supporting orchestration on OpenShift/Kubernetes, indicated by 9 Kubernetes resources. Dependencies include Redis and PostgreSQL, managed as external services. The architecture is confidently identified as microservices due to independent components, containerization, and deployment configurations, but the use of older base images (Node.js 10, JDK 8) is a notable technical debt.</w:t>
      </w:r>
    </w:p>
    <w:p>
      <w:pPr/>
      <w:r>
        <w:t>────────────────────────────────────────────────────────────────────────────────</w:t>
      </w:r>
    </w:p>
    <w:p/>
    <w:p>
      <w:pPr>
        <w:pStyle w:val="CustomHeading2"/>
      </w:pPr>
      <w:r>
        <w:t>User Flow Diagram</w:t>
      </w:r>
    </w:p>
    <w:p>
      <w:r>
        <w:drawing>
          <wp:inline xmlns:a="http://schemas.openxmlformats.org/drawingml/2006/main" xmlns:pic="http://schemas.openxmlformats.org/drawingml/2006/picture">
            <wp:extent cx="5486400" cy="3416060"/>
            <wp:docPr id="12" name="Picture 12"/>
            <wp:cNvGraphicFramePr>
              <a:graphicFrameLocks noChangeAspect="1"/>
            </wp:cNvGraphicFramePr>
            <a:graphic>
              <a:graphicData uri="http://schemas.openxmlformats.org/drawingml/2006/picture">
                <pic:pic>
                  <pic:nvPicPr>
                    <pic:cNvPr id="0" name="user_flow_diagram.png"/>
                    <pic:cNvPicPr/>
                  </pic:nvPicPr>
                  <pic:blipFill>
                    <a:blip r:embed="rId20"/>
                    <a:stretch>
                      <a:fillRect/>
                    </a:stretch>
                  </pic:blipFill>
                  <pic:spPr>
                    <a:xfrm>
                      <a:off x="0" y="0"/>
                      <a:ext cx="5486400" cy="3416060"/>
                    </a:xfrm>
                    <a:prstGeom prst="rect"/>
                  </pic:spPr>
                </pic:pic>
              </a:graphicData>
            </a:graphic>
          </wp:inline>
        </w:drawing>
      </w:r>
    </w:p>
    <w:p>
      <w:pPr/>
    </w:p>
    <w:p>
      <w:r>
        <w:rPr>
          <w:b/>
          <w:sz w:val="20"/>
        </w:rPr>
        <w:t xml:space="preserve">📋 Context: </w:t>
      </w:r>
      <w:r>
        <w:rPr>
          <w:sz w:val="18"/>
        </w:rPr>
        <w:t>This user flow diagram, supported by detailed component data, illustrates a multi-service application architecture. It was generated to provide foundational intelligence for modernization and migration planning by outlining the application's structure and key components, including their technologies and containerization status.</w:t>
      </w:r>
    </w:p>
    <w:p>
      <w:r>
        <w:rPr>
          <w:b/>
          <w:sz w:val="20"/>
        </w:rPr>
        <w:t xml:space="preserve">📋 Key Insights: </w:t>
      </w:r>
      <w:r>
        <w:rPr>
          <w:sz w:val="18"/>
        </w:rPr>
        <w:t>The application is architected as a microservices-style system, comprising three distinct containerized services: 'vote' (Python), 'result' (Node.js), and 'worker' (Java).  A critical technical finding is the use of vulnerable base images in the 'result' (node:10-slim) and 'worker' (maven:3.5-jdk-8-alpine, openjdk:8-jre) components, posing a significant security risk. The 'worker' service's Java implementation is confirmed as primary despite an alternative C# implementation note.</w:t>
      </w:r>
    </w:p>
    <w:p>
      <w:r>
        <w:rPr>
          <w:b/>
          <w:sz w:val="20"/>
        </w:rPr>
        <w:t xml:space="preserve">📋 Business Impact: </w:t>
      </w:r>
      <w:r>
        <w:rPr>
          <w:sz w:val="18"/>
        </w:rPr>
        <w:t>The identified security vulnerabilities in the base images present a significant risk of exploitation, potentially leading to data breaches or service disruptions. The diversity in programming languages (Python, Node.js, Java) across the microservices suggests increased complexity and potential skill gaps for maintenance and modernization efforts, which could impact the timeline and cost of migration. However, the microservices architecture and containerization offer opportunities for improved scalability and resilience post-migration.</w:t>
      </w:r>
    </w:p>
    <w:p>
      <w:r>
        <w:rPr>
          <w:b/>
          <w:sz w:val="20"/>
        </w:rPr>
        <w:t xml:space="preserve">📋 Recommendations: </w:t>
      </w:r>
      <w:r>
        <w:rPr>
          <w:sz w:val="18"/>
        </w:rPr>
        <w:t>Prioritize immediate remediation of vulnerable base images in 'result' and 'worker' services by upgrading to secure, up-to-date versions. Conduct a thorough assessment of inter-service communication patterns to inform migration strategy. Evaluate the feasibility of consolidating or standardizing languages where practical to reduce long-term maintenance overhead.</w:t>
      </w:r>
    </w:p>
    <w:p>
      <w:r>
        <w:rPr>
          <w:b/>
          <w:sz w:val="20"/>
        </w:rPr>
        <w:t xml:space="preserve">📋 Technical Details: </w:t>
      </w:r>
      <w:r>
        <w:rPr>
          <w:sz w:val="18"/>
        </w:rPr>
        <w:t>The application utilizes Docker for containerization across all identified services ('vote', 'result', 'worker'). The 'worker' service employs a multi-stage build process or uses multiple base images, indicated by 'maven:3.5-jdk-8-alpine' and 'openjdk:8-jre', and exposes no ports directly. The 'vote' and 'result' services are exposed on port 8080, suggesting they are user-facing or API endpoints.</w:t>
      </w:r>
    </w:p>
    <w:p>
      <w:pPr/>
      <w:r>
        <w:t>────────────────────────────────────────────────────────────────────────────────</w:t>
      </w:r>
    </w:p>
    <w:p/>
    <w:p>
      <w:pPr>
        <w:pStyle w:val="CustomHeading2"/>
      </w:pPr>
      <w:r>
        <w:t>High-Level Architecture Overview</w:t>
      </w:r>
    </w:p>
    <w:p>
      <w:r>
        <w:drawing>
          <wp:inline xmlns:a="http://schemas.openxmlformats.org/drawingml/2006/main" xmlns:pic="http://schemas.openxmlformats.org/drawingml/2006/picture">
            <wp:extent cx="5486400" cy="1284871"/>
            <wp:docPr id="13" name="Picture 13"/>
            <wp:cNvGraphicFramePr>
              <a:graphicFrameLocks noChangeAspect="1"/>
            </wp:cNvGraphicFramePr>
            <a:graphic>
              <a:graphicData uri="http://schemas.openxmlformats.org/drawingml/2006/picture">
                <pic:pic>
                  <pic:nvPicPr>
                    <pic:cNvPr id="0" name="high_level_architecture.png"/>
                    <pic:cNvPicPr/>
                  </pic:nvPicPr>
                  <pic:blipFill>
                    <a:blip r:embed="rId21"/>
                    <a:stretch>
                      <a:fillRect/>
                    </a:stretch>
                  </pic:blipFill>
                  <pic:spPr>
                    <a:xfrm>
                      <a:off x="0" y="0"/>
                      <a:ext cx="5486400" cy="1284871"/>
                    </a:xfrm>
                    <a:prstGeom prst="rect"/>
                  </pic:spPr>
                </pic:pic>
              </a:graphicData>
            </a:graphic>
          </wp:inline>
        </w:drawing>
      </w:r>
    </w:p>
    <w:p>
      <w:pPr/>
    </w:p>
    <w:p>
      <w:r>
        <w:rPr>
          <w:b/>
          <w:sz w:val="20"/>
        </w:rPr>
        <w:t xml:space="preserve">📋 Context: </w:t>
      </w:r>
      <w:r>
        <w:rPr>
          <w:sz w:val="18"/>
        </w:rPr>
        <w:t>This diagram provides a high-level architectural overview of a system comprised of three distinct components: 'vote', 'result', and 'worker'. Generated as part of a modernization and migration planning initiative, it aims to understand the current system structure and identify key characteristics relevant to these efforts.</w:t>
      </w:r>
    </w:p>
    <w:p>
      <w:r>
        <w:rPr>
          <w:b/>
          <w:sz w:val="20"/>
        </w:rPr>
        <w:t xml:space="preserve">📋 Key Insights: </w:t>
      </w:r>
      <w:r>
        <w:rPr>
          <w:sz w:val="18"/>
        </w:rPr>
        <w:t>The architecture follows a microservices style, with three identified components ('vote' in Python, 'result' in Node.js, and 'worker' in Java), all of which are containerized using Docker. The overall complexity is assessed as medium due to the diversity of languages and component count. Maturity is also medium, supported by containerization, though advanced CI/CD, testing, and monitoring practices are not evident from this data. Scalability is a potential strength due to the microservices nature and containerization, but actual performance characteristics require further investigation.</w:t>
      </w:r>
    </w:p>
    <w:p>
      <w:r>
        <w:rPr>
          <w:b/>
          <w:sz w:val="20"/>
        </w:rPr>
        <w:t xml:space="preserve">📋 Business Impact: </w:t>
      </w:r>
      <w:r>
        <w:rPr>
          <w:sz w:val="18"/>
        </w:rPr>
        <w:t>The adoption of a microservices architecture and containerization presents an opportunity for increased agility, improved scalability, and easier deployment, which are beneficial for modernization and cloud migration. However, the medium complexity and potential lack of mature operational practices (testing, monitoring) could introduce risks during migration, potentially impacting timelines and stability. The identified vulnerable base images for 'result' and 'worker' components pose a security risk that needs immediate attention.</w:t>
      </w:r>
    </w:p>
    <w:p>
      <w:r>
        <w:rPr>
          <w:b/>
          <w:sz w:val="20"/>
        </w:rPr>
        <w:t xml:space="preserve">📋 Recommendations: </w:t>
      </w:r>
      <w:r>
        <w:rPr>
          <w:sz w:val="18"/>
        </w:rPr>
        <w:t>Prioritize addressing the vulnerable base images in the 'result' and 'worker' components by updating them to more secure versions. Conduct further analysis into the communication patterns between services and the specific build/deployment configurations to accurately assess migration effort and identify dependencies. Investigate the testing and monitoring maturity of each component to build a comprehensive plan for improving operational practices alongside modernization.</w:t>
      </w:r>
    </w:p>
    <w:p>
      <w:r>
        <w:rPr>
          <w:b/>
          <w:sz w:val="20"/>
        </w:rPr>
        <w:t xml:space="preserve">📋 Technical Details: </w:t>
      </w:r>
      <w:r>
        <w:rPr>
          <w:sz w:val="18"/>
        </w:rPr>
        <w:t>The system exhibits a microservices pattern with three containerized services: 'vote' (Python), 'result' (Node.js), and 'worker' (Java). The 'vote' and 'result' services expose port 8080, indicating they are likely web-facing API endpoints. The 'worker' service, built with Java and packaged as a Docker image, utilizes multi-stage builds with 'maven:3.5-jdk-8-alpine' and 'openjdk:8-jre' base images, both flagged for potential vulnerabilities. There are indications of an alternative C# implementation for the 'worker' service, which warrants further investigation.</w:t>
      </w:r>
    </w:p>
    <w:p>
      <w:pPr/>
      <w:r>
        <w:t>────────────────────────────────────────────────────────────────────────────────</w:t>
      </w:r>
    </w:p>
    <w:p/>
    <w:p>
      <w:pPr>
        <w:pStyle w:val="CustomHeading2"/>
      </w:pPr>
      <w:r>
        <w:t>System Overview Diagram</w:t>
      </w:r>
    </w:p>
    <w:p>
      <w:r>
        <w:drawing>
          <wp:inline xmlns:a="http://schemas.openxmlformats.org/drawingml/2006/main" xmlns:pic="http://schemas.openxmlformats.org/drawingml/2006/picture">
            <wp:extent cx="5486400" cy="3907580"/>
            <wp:docPr id="14" name="Picture 14"/>
            <wp:cNvGraphicFramePr>
              <a:graphicFrameLocks noChangeAspect="1"/>
            </wp:cNvGraphicFramePr>
            <a:graphic>
              <a:graphicData uri="http://schemas.openxmlformats.org/drawingml/2006/picture">
                <pic:pic>
                  <pic:nvPicPr>
                    <pic:cNvPr id="0" name="system_overview.png"/>
                    <pic:cNvPicPr/>
                  </pic:nvPicPr>
                  <pic:blipFill>
                    <a:blip r:embed="rId22"/>
                    <a:stretch>
                      <a:fillRect/>
                    </a:stretch>
                  </pic:blipFill>
                  <pic:spPr>
                    <a:xfrm>
                      <a:off x="0" y="0"/>
                      <a:ext cx="5486400" cy="3907580"/>
                    </a:xfrm>
                    <a:prstGeom prst="rect"/>
                  </pic:spPr>
                </pic:pic>
              </a:graphicData>
            </a:graphic>
          </wp:inline>
        </w:drawing>
      </w:r>
    </w:p>
    <w:p>
      <w:pPr/>
    </w:p>
    <w:p>
      <w:r>
        <w:rPr>
          <w:b/>
          <w:sz w:val="20"/>
        </w:rPr>
        <w:t xml:space="preserve">📋 Context: </w:t>
      </w:r>
      <w:r>
        <w:rPr>
          <w:sz w:val="18"/>
        </w:rPr>
        <w:t>This System Overview Diagram provides a foundational understanding of the application's current landscape, detailing its constituent components and their high-level characteristics. It is a critical input for planning modernization and migration initiatives by identifying architectural styles, complexity, and maturity.</w:t>
      </w:r>
    </w:p>
    <w:p>
      <w:r>
        <w:rPr>
          <w:b/>
          <w:sz w:val="20"/>
        </w:rPr>
        <w:t xml:space="preserve">📋 Key Insights: </w:t>
      </w:r>
      <w:r>
        <w:rPr>
          <w:sz w:val="18"/>
        </w:rPr>
        <w:t>The system exhibits a microservices architecture style, comprising three distinct components ('vote', 'result', 'worker') written in Python, Node.js, and Java respectively. All identified components are containerized (Docker), indicating a degree of modern deployment practices. However, the 'result' and 'worker' components utilize potentially vulnerable base images ('node:10-slim', 'maven:3.5-jdk-8-alpine', 'openjdk:8-jre'), and the build tooling is largely unknown, suggesting areas for immediate improvement.</w:t>
      </w:r>
    </w:p>
    <w:p>
      <w:r>
        <w:rPr>
          <w:b/>
          <w:sz w:val="20"/>
        </w:rPr>
        <w:t xml:space="preserve">📋 Business Impact: </w:t>
      </w:r>
      <w:r>
        <w:rPr>
          <w:sz w:val="18"/>
        </w:rPr>
        <w:t>The microservices architecture offers agility and scalability opportunities but also introduces complexity in management and inter-service communication. The identified vulnerable base images pose a significant security risk, potentially leading to data breaches or service disruptions, which could impact customer trust and operational continuity. The use of diverse languages and containerization generally supports cloud migration, but the lack of clarity on build tools and the presence of outdated base images may introduce unexpected effort and delays.</w:t>
      </w:r>
    </w:p>
    <w:p>
      <w:r>
        <w:rPr>
          <w:b/>
          <w:sz w:val="20"/>
        </w:rPr>
        <w:t xml:space="preserve">📋 Recommendations: </w:t>
      </w:r>
      <w:r>
        <w:rPr>
          <w:sz w:val="18"/>
        </w:rPr>
        <w:t>Prioritize an immediate security vulnerability assessment and remediation for the 'result' and 'worker' components by updating base images and patching dependencies. Conduct further analysis to understand inter-component communication patterns and dependencies to accurately assess migration complexity and potential integration challenges. Standardize build processes across all components to improve maintainability and reduce build-related risks.</w:t>
      </w:r>
    </w:p>
    <w:p>
      <w:r>
        <w:rPr>
          <w:b/>
          <w:sz w:val="20"/>
        </w:rPr>
        <w:t xml:space="preserve">📋 Technical Details: </w:t>
      </w:r>
      <w:r>
        <w:rPr>
          <w:sz w:val="18"/>
        </w:rPr>
        <w:t>The system is composed of three containerized microservices: 'vote' (Python), 'result' (Node.js), and 'worker' (Java). 'Vote' and 'result' expose port 8080, while 'worker' has no exposed ports and likely acts as a background processing unit, with a noted Java JAR dependency. The 'worker' component shows evidence of multi-stage builds or alternative build strategies due to multiple base images. The build tools for all components are reported as 'unknown'.</w:t>
      </w:r>
    </w:p>
    <w:p>
      <w:pPr/>
      <w:r>
        <w:t>────────────────────────────────────────────────────────────────────────────────</w:t>
      </w:r>
    </w:p>
    <w:p/>
    <w:p>
      <w:pPr>
        <w:pStyle w:val="CustomHeading2"/>
      </w:pPr>
      <w:r>
        <w:t>Component Relationships (Graphviz)</w:t>
      </w:r>
    </w:p>
    <w:p>
      <w:r>
        <w:drawing>
          <wp:inline xmlns:a="http://schemas.openxmlformats.org/drawingml/2006/main" xmlns:pic="http://schemas.openxmlformats.org/drawingml/2006/picture">
            <wp:extent cx="5486400" cy="1177082"/>
            <wp:docPr id="15" name="Picture 15"/>
            <wp:cNvGraphicFramePr>
              <a:graphicFrameLocks noChangeAspect="1"/>
            </wp:cNvGraphicFramePr>
            <a:graphic>
              <a:graphicData uri="http://schemas.openxmlformats.org/drawingml/2006/picture">
                <pic:pic>
                  <pic:nvPicPr>
                    <pic:cNvPr id="0" name="component_relationship_graph.png"/>
                    <pic:cNvPicPr/>
                  </pic:nvPicPr>
                  <pic:blipFill>
                    <a:blip r:embed="rId23"/>
                    <a:stretch>
                      <a:fillRect/>
                    </a:stretch>
                  </pic:blipFill>
                  <pic:spPr>
                    <a:xfrm>
                      <a:off x="0" y="0"/>
                      <a:ext cx="5486400" cy="1177082"/>
                    </a:xfrm>
                    <a:prstGeom prst="rect"/>
                  </pic:spPr>
                </pic:pic>
              </a:graphicData>
            </a:graphic>
          </wp:inline>
        </w:drawing>
      </w:r>
    </w:p>
    <w:p>
      <w:pPr/>
    </w:p>
    <w:p>
      <w:r>
        <w:rPr>
          <w:b/>
          <w:sz w:val="20"/>
        </w:rPr>
        <w:t xml:space="preserve">📋 Context: </w:t>
      </w:r>
      <w:r>
        <w:rPr>
          <w:sz w:val="18"/>
        </w:rPr>
        <w:t>This diagram provides a component dependency graph for an application, focusing on containerized services. It was generated as part of a broader application intelligence report to inform modernization and migration planning, offering insights into the application's structure and its constituent components.</w:t>
      </w:r>
    </w:p>
    <w:p>
      <w:r>
        <w:rPr>
          <w:b/>
          <w:sz w:val="20"/>
        </w:rPr>
        <w:t xml:space="preserve">📋 Key Insights: </w:t>
      </w:r>
      <w:r>
        <w:rPr>
          <w:sz w:val="18"/>
        </w:rPr>
        <w:t>The application appears to follow a microservices architecture, composed of three distinct containerized services: 'vote' (Python), 'result' (Node.js), and 'worker' (Java). Notably, all identified components are containerized using Docker, indicating a foundational level of cloud-native readiness. However, the 'result' and 'worker' components utilize vulnerable base images ('node:10-slim', 'maven:3.5-jdk-8-alpine', 'openjdk:8-jre'), posing potential security risks.</w:t>
      </w:r>
    </w:p>
    <w:p>
      <w:r>
        <w:rPr>
          <w:b/>
          <w:sz w:val="20"/>
        </w:rPr>
        <w:t xml:space="preserve">📋 Business Impact: </w:t>
      </w:r>
      <w:r>
        <w:rPr>
          <w:sz w:val="18"/>
        </w:rPr>
        <w:t>The microservices architecture and containerization suggest potential for agility and scalability, which are beneficial for modernization. However, the use of vulnerable base images presents a significant security risk, potentially leading to breaches and reputational damage if not addressed. The diverse technology stack (Python, Node.js, Java) could introduce complexity and increase operational costs during migration and ongoing maintenance.</w:t>
      </w:r>
    </w:p>
    <w:p>
      <w:r>
        <w:rPr>
          <w:b/>
          <w:sz w:val="20"/>
        </w:rPr>
        <w:t xml:space="preserve">📋 Recommendations: </w:t>
      </w:r>
      <w:r>
        <w:rPr>
          <w:sz w:val="18"/>
        </w:rPr>
        <w:t>Prioritize the immediate remediation of vulnerable base images for the 'result' and 'worker' components to mitigate security risks. Conduct a deeper analysis of the 'worker' component's build process to clarify the use of multiple base images and potential multi-stage builds. Evaluate the need for language-specific expertise or potential consolidation of the technology stack to streamline future modernization efforts.</w:t>
      </w:r>
    </w:p>
    <w:p>
      <w:r>
        <w:rPr>
          <w:b/>
          <w:sz w:val="20"/>
        </w:rPr>
        <w:t xml:space="preserve">📋 Technical Details: </w:t>
      </w:r>
      <w:r>
        <w:rPr>
          <w:sz w:val="18"/>
        </w:rPr>
        <w:t>The 'vote' service is a Python application exposed on port 8080. The 'result' service, also exposed on port 8080, is a Node.js application noted to use a vulnerable 'node:10-slim' base image. The 'worker' service is a Java application, potentially built using a multi-stage Docker process with 'maven:3.5-jdk-8-alpine' and 'openjdk:8-jre' base images, both flagged for vulnerabilities. The 'worker' component also has a note indicating an alternative C# implementation.</w:t>
      </w:r>
    </w:p>
    <w:p>
      <w:pPr/>
      <w:r>
        <w:t>────────────────────────────────────────────────────────────────────────────────</w:t>
      </w:r>
    </w:p>
    <w:p/>
    <w:p>
      <w:pPr>
        <w:pStyle w:val="CustomHeading2"/>
      </w:pPr>
      <w:r>
        <w:t>Security Flow Diagram (Mermaid)</w:t>
      </w:r>
    </w:p>
    <w:p>
      <w:r>
        <w:drawing>
          <wp:inline xmlns:a="http://schemas.openxmlformats.org/drawingml/2006/main" xmlns:pic="http://schemas.openxmlformats.org/drawingml/2006/picture">
            <wp:extent cx="5486400" cy="6223145"/>
            <wp:docPr id="16" name="Picture 16"/>
            <wp:cNvGraphicFramePr>
              <a:graphicFrameLocks noChangeAspect="1"/>
            </wp:cNvGraphicFramePr>
            <a:graphic>
              <a:graphicData uri="http://schemas.openxmlformats.org/drawingml/2006/picture">
                <pic:pic>
                  <pic:nvPicPr>
                    <pic:cNvPr id="0" name="security_flow_diagram.png"/>
                    <pic:cNvPicPr/>
                  </pic:nvPicPr>
                  <pic:blipFill>
                    <a:blip r:embed="rId24"/>
                    <a:stretch>
                      <a:fillRect/>
                    </a:stretch>
                  </pic:blipFill>
                  <pic:spPr>
                    <a:xfrm>
                      <a:off x="0" y="0"/>
                      <a:ext cx="5486400" cy="6223145"/>
                    </a:xfrm>
                    <a:prstGeom prst="rect"/>
                  </pic:spPr>
                </pic:pic>
              </a:graphicData>
            </a:graphic>
          </wp:inline>
        </w:drawing>
      </w:r>
    </w:p>
    <w:p>
      <w:pPr/>
    </w:p>
    <w:p>
      <w:r>
        <w:rPr>
          <w:b/>
          <w:sz w:val="20"/>
        </w:rPr>
        <w:t xml:space="preserve">📋 Context: </w:t>
      </w:r>
      <w:r>
        <w:rPr>
          <w:sz w:val="18"/>
        </w:rPr>
        <w:t>This security flow diagram and its accompanying data provide an overview of the current security posture and identified vulnerabilities within the application's components (vote, result, worker). It was generated as part of a broader application intelligence report to inform modernization and migration planning by highlighting critical security risks.</w:t>
      </w:r>
    </w:p>
    <w:p>
      <w:r>
        <w:rPr>
          <w:b/>
          <w:sz w:val="20"/>
        </w:rPr>
        <w:t xml:space="preserve">📋 Key Insights: </w:t>
      </w:r>
      <w:r>
        <w:rPr>
          <w:sz w:val="18"/>
        </w:rPr>
        <w:t>The analysis reveals significant risks stemming from outdated and End-of-Life (EOL) base images used by the 'result' and 'worker' components. The 'result' component utilizes 'node:10-slim' which is EOL and unpatched, while the 'worker' component employs 'maven:3.5-jdk-8-alpine' and 'openjdk:8-jre', both containing known vulnerabilities. The current security posture lacks automated scanning, relying on manual analysis, and there's no documented authentication, authorization, or encryption in place, indicating a foundational security deficit.</w:t>
      </w:r>
    </w:p>
    <w:p>
      <w:r>
        <w:rPr>
          <w:b/>
          <w:sz w:val="20"/>
        </w:rPr>
        <w:t xml:space="preserve">📋 Business Impact: </w:t>
      </w:r>
      <w:r>
        <w:rPr>
          <w:sz w:val="18"/>
        </w:rPr>
        <w:t>The use of EOL and vulnerable base images poses a substantial risk of exploitation, potentially leading to data breaches, service disruptions, and reputational damage. This security debt directly impacts modernization and migration efforts by requiring immediate remediation before or during transition, likely increasing project timelines and costs. The absence of robust security controls means the application is not compliant with modern security standards, hindering cloud adoption and exposing the business to compliance-related penalties.</w:t>
      </w:r>
    </w:p>
    <w:p>
      <w:r>
        <w:rPr>
          <w:b/>
          <w:sz w:val="20"/>
        </w:rPr>
        <w:t xml:space="preserve">📋 Recommendations: </w:t>
      </w:r>
      <w:r>
        <w:rPr>
          <w:sz w:val="18"/>
        </w:rPr>
        <w:t>Prioritize updating the base images for the 'result' and 'worker' components to supported and secure versions (e.g., Node.js 18/20, Maven 3.9 with JDK 17+). Implement automated vulnerability scanning tools (e.g., Trivy, Snyk) as part of the CI/CD pipeline to proactively identify and address such risks. Establish and document fundamental security controls including authentication, authorization, and encryption mechanisms to meet baseline security requirements for modernization.</w:t>
      </w:r>
    </w:p>
    <w:p>
      <w:r>
        <w:rPr>
          <w:b/>
          <w:sz w:val="20"/>
        </w:rPr>
        <w:t xml:space="preserve">📋 Technical Details: </w:t>
      </w:r>
      <w:r>
        <w:rPr>
          <w:sz w:val="18"/>
        </w:rPr>
        <w:t>The 'result' component's 'result/Dockerfile' uses 'node:10-slim', identified as a critical vulnerability due to its EOL status. The 'worker' component's 'worker/Dockerfile' uses 'maven:3.5-jdk-8-alpine' and 'openjdk:8-jre', both flagged with high severity for known vulnerabilities. The vulnerability assessment was performed via manual analysis, with a note indicating the potential absence of automated scanners like Trivy, limiting the scope and depth of findings.</w:t>
      </w:r>
    </w:p>
    <w:p>
      <w:pPr/>
      <w:r>
        <w:t>────────────────────────────────────────────────────────────────────────────────</w:t>
      </w:r>
    </w:p>
    <w:p/>
    <w:p>
      <w:pPr>
        <w:pStyle w:val="CustomHeading2"/>
      </w:pPr>
      <w:r>
        <w:t>Data Flow Diagram (Graphviz)</w:t>
      </w:r>
    </w:p>
    <w:p>
      <w:r>
        <w:drawing>
          <wp:inline xmlns:a="http://schemas.openxmlformats.org/drawingml/2006/main" xmlns:pic="http://schemas.openxmlformats.org/drawingml/2006/picture">
            <wp:extent cx="5486400" cy="629940"/>
            <wp:docPr id="17" name="Picture 17"/>
            <wp:cNvGraphicFramePr>
              <a:graphicFrameLocks noChangeAspect="1"/>
            </wp:cNvGraphicFramePr>
            <a:graphic>
              <a:graphicData uri="http://schemas.openxmlformats.org/drawingml/2006/picture">
                <pic:pic>
                  <pic:nvPicPr>
                    <pic:cNvPr id="0" name="data_flow_diagram.png"/>
                    <pic:cNvPicPr/>
                  </pic:nvPicPr>
                  <pic:blipFill>
                    <a:blip r:embed="rId25"/>
                    <a:stretch>
                      <a:fillRect/>
                    </a:stretch>
                  </pic:blipFill>
                  <pic:spPr>
                    <a:xfrm>
                      <a:off x="0" y="0"/>
                      <a:ext cx="5486400" cy="629940"/>
                    </a:xfrm>
                    <a:prstGeom prst="rect"/>
                  </pic:spPr>
                </pic:pic>
              </a:graphicData>
            </a:graphic>
          </wp:inline>
        </w:drawing>
      </w:r>
    </w:p>
    <w:p>
      <w:pPr/>
    </w:p>
    <w:p>
      <w:r>
        <w:rPr>
          <w:b/>
          <w:sz w:val="20"/>
        </w:rPr>
        <w:t xml:space="preserve">📋 Context: </w:t>
      </w:r>
      <w:r>
        <w:rPr>
          <w:sz w:val="18"/>
        </w:rPr>
        <w:t>This Data Flow Diagram (DFD) visualizes the data movement and processing between three microservices: 'vote', 'result', and 'worker'. It was generated as part of an application intelligence report to support modernization and migration planning by identifying component technologies, dependencies, and potential risks.</w:t>
      </w:r>
    </w:p>
    <w:p>
      <w:r>
        <w:rPr>
          <w:b/>
          <w:sz w:val="20"/>
        </w:rPr>
        <w:t xml:space="preserve">📋 Key Insights: </w:t>
      </w:r>
      <w:r>
        <w:rPr>
          <w:sz w:val="18"/>
        </w:rPr>
        <w:t>The analysis reveals a polyglot microservice architecture where 'vote' is Python-based and 'result' is Node.js-based, both containerized using Docker and exposing port 8080. The 'worker' service, however, is Java-based, also containerized, but utilizes a multi-stage Docker build (indicated by multiple base images). Notably, both 'result' and 'worker' services are flagged for using vulnerable base images ('node:10-slim' and 'maven:3.5-jdk-8-alpine'/'openjdk:8-jre' respectively), posing a significant security risk.</w:t>
      </w:r>
    </w:p>
    <w:p>
      <w:r>
        <w:rPr>
          <w:b/>
          <w:sz w:val="20"/>
        </w:rPr>
        <w:t xml:space="preserve">📋 Business Impact: </w:t>
      </w:r>
      <w:r>
        <w:rPr>
          <w:sz w:val="18"/>
        </w:rPr>
        <w:t>The use of vulnerable base images presents immediate security risks, potentially exposing the application to exploits and data breaches, which could lead to reputational damage and financial loss. The polyglot nature, while offering flexibility, might increase operational complexity and maintenance costs. The identified Java implementation for the 'worker' service, with an alternative C# implementation noted, suggests potential areas for consolidation or refactoring during modernization, impacting the effort and timeline.</w:t>
      </w:r>
    </w:p>
    <w:p>
      <w:r>
        <w:rPr>
          <w:b/>
          <w:sz w:val="20"/>
        </w:rPr>
        <w:t xml:space="preserve">📋 Recommendations: </w:t>
      </w:r>
      <w:r>
        <w:rPr>
          <w:sz w:val="18"/>
        </w:rPr>
        <w:t>Prioritize immediate remediation of vulnerable base images in the 'result' and 'worker' services by updating to secure, supported versions. Investigate the detected Java implementation of the 'worker' service and its potential relationship with the noted C# alternative to streamline the technology stack. Plan for phased modernization to address language drift, dependency management, and potential base image standardization across all services.</w:t>
      </w:r>
    </w:p>
    <w:p>
      <w:r>
        <w:rPr>
          <w:b/>
          <w:sz w:val="20"/>
        </w:rPr>
        <w:t xml:space="preserve">📋 Technical Details: </w:t>
      </w:r>
      <w:r>
        <w:rPr>
          <w:sz w:val="18"/>
        </w:rPr>
        <w:t>The 'vote' and 'result' services are containerized using Python 3.9 slim and Node.js 10 slim respectively. The 'worker' service employs a multi-stage Docker build, leveraging Maven 3.5 with Java 8 and OpenJDK 8 JRE, with a Java application JAR specified by the 'JAVA_APP_JAR' environment variable. The overall application interacts with at least two data sources, although these are not explicitly detailed in the provided component data.</w:t>
      </w:r>
    </w:p>
    <w:p>
      <w:pPr/>
      <w:r>
        <w:t>────────────────────────────────────────────────────────────────────────────────</w:t>
      </w:r>
    </w:p>
    <w:p/>
    <w:p>
      <w:pPr>
        <w:pStyle w:val="CustomHeading2"/>
      </w:pPr>
      <w:r>
        <w:t>Deployment Architecture (Mermaid)</w:t>
      </w:r>
    </w:p>
    <w:p>
      <w:r>
        <w:drawing>
          <wp:inline xmlns:a="http://schemas.openxmlformats.org/drawingml/2006/main" xmlns:pic="http://schemas.openxmlformats.org/drawingml/2006/picture">
            <wp:extent cx="5486400" cy="4121981"/>
            <wp:docPr id="18" name="Picture 18"/>
            <wp:cNvGraphicFramePr>
              <a:graphicFrameLocks noChangeAspect="1"/>
            </wp:cNvGraphicFramePr>
            <a:graphic>
              <a:graphicData uri="http://schemas.openxmlformats.org/drawingml/2006/picture">
                <pic:pic>
                  <pic:nvPicPr>
                    <pic:cNvPr id="0" name="deployment_architecture.png"/>
                    <pic:cNvPicPr/>
                  </pic:nvPicPr>
                  <pic:blipFill>
                    <a:blip r:embed="rId26"/>
                    <a:stretch>
                      <a:fillRect/>
                    </a:stretch>
                  </pic:blipFill>
                  <pic:spPr>
                    <a:xfrm>
                      <a:off x="0" y="0"/>
                      <a:ext cx="5486400" cy="4121981"/>
                    </a:xfrm>
                    <a:prstGeom prst="rect"/>
                  </pic:spPr>
                </pic:pic>
              </a:graphicData>
            </a:graphic>
          </wp:inline>
        </w:drawing>
      </w:r>
    </w:p>
    <w:p>
      <w:pPr/>
    </w:p>
    <w:p>
      <w:r>
        <w:rPr>
          <w:b/>
          <w:sz w:val="20"/>
        </w:rPr>
        <w:t xml:space="preserve">📋 Context: </w:t>
      </w:r>
      <w:r>
        <w:rPr>
          <w:sz w:val="18"/>
        </w:rPr>
        <w:t>This deployment architecture diagram illustrates the containerized components of an application, specifically the 'vote', 'result', and 'worker' services. It was generated as part of a broader application intelligence report to inform modernization and cloud migration planning by understanding the current deployment structure and identifying technical characteristics.</w:t>
      </w:r>
    </w:p>
    <w:p>
      <w:r>
        <w:rPr>
          <w:b/>
          <w:sz w:val="20"/>
        </w:rPr>
        <w:t xml:space="preserve">📋 Key Insights: </w:t>
      </w:r>
      <w:r>
        <w:rPr>
          <w:sz w:val="18"/>
        </w:rPr>
        <w:t>The application follows a microservices architectural style, with three distinct containerized services: 'vote' (Python), 'result' (Node.js), and 'worker' (Java).  A significant finding is the presence of vulnerable base images in the 'result' (node:10-slim) and 'worker' (maven:3.5-jdk-8-alpine, openjdk:8-jre) components, posing a security risk. The 'worker' component exhibits a multi-language build strategy or multiple base image usage, suggesting a potential for build complexity.</w:t>
      </w:r>
    </w:p>
    <w:p>
      <w:r>
        <w:rPr>
          <w:b/>
          <w:sz w:val="20"/>
        </w:rPr>
        <w:t xml:space="preserve">📋 Business Impact: </w:t>
      </w:r>
      <w:r>
        <w:rPr>
          <w:sz w:val="18"/>
        </w:rPr>
        <w:t>The use of outdated and vulnerable base images presents a significant security risk, potentially exposing the application to known exploits and impacting compliance.  The mixed technology stack (Python, Node.js, Java) and identified vulnerabilities will likely increase the effort and cost associated with modernization and migration to a cloud-native environment.  However, the microservices architecture and containerization inherently offer opportunities for improved scalability and resilience post-migration.</w:t>
      </w:r>
    </w:p>
    <w:p>
      <w:r>
        <w:rPr>
          <w:b/>
          <w:sz w:val="20"/>
        </w:rPr>
        <w:t xml:space="preserve">📋 Recommendations: </w:t>
      </w:r>
      <w:r>
        <w:rPr>
          <w:sz w:val="18"/>
        </w:rPr>
        <w:t>Prioritize the immediate remediation of vulnerable base images in the 'result' and 'worker' services by updating to supported and secure versions.  Investigate the 'worker' component's multiple base images to streamline the build process.  Conduct a deeper analysis into inter-service communication patterns to fully assess migration dependencies and potential refactoring needs.</w:t>
      </w:r>
    </w:p>
    <w:p>
      <w:r>
        <w:rPr>
          <w:b/>
          <w:sz w:val="20"/>
        </w:rPr>
        <w:t xml:space="preserve">📋 Technical Details: </w:t>
      </w:r>
      <w:r>
        <w:rPr>
          <w:sz w:val="18"/>
        </w:rPr>
        <w:t>The 'vote' service is containerized using Python 3.9, exposing port 8080. The 'result' service uses Node.js 10, also exposing port 8080, but relies on a vulnerable 'node:10-slim' base image. The 'worker' service is Java-based, utilizing both 'maven:3.5-jdk-8-alpine' and 'openjdk:8-jre' base images, both flagged for vulnerabilities, and has a defined `JAVA_APP_JAR` environment variable.</w:t>
      </w:r>
    </w:p>
    <w:p>
      <w:pPr/>
      <w:r>
        <w:t>────────────────────────────────────────────────────────────────────────────────</w:t>
      </w:r>
    </w:p>
    <w:p/>
    <w:p>
      <w:pPr>
        <w:pStyle w:val="CustomHeading2"/>
      </w:pPr>
      <w:r>
        <w:t>Risk Assessment Flow (Mermaid)</w:t>
      </w:r>
    </w:p>
    <w:p>
      <w:r>
        <w:drawing>
          <wp:inline xmlns:a="http://schemas.openxmlformats.org/drawingml/2006/main" xmlns:pic="http://schemas.openxmlformats.org/drawingml/2006/picture">
            <wp:extent cx="5486400" cy="6669451"/>
            <wp:docPr id="19" name="Picture 19"/>
            <wp:cNvGraphicFramePr>
              <a:graphicFrameLocks noChangeAspect="1"/>
            </wp:cNvGraphicFramePr>
            <a:graphic>
              <a:graphicData uri="http://schemas.openxmlformats.org/drawingml/2006/picture">
                <pic:pic>
                  <pic:nvPicPr>
                    <pic:cNvPr id="0" name="risk_assessment_flow.png"/>
                    <pic:cNvPicPr/>
                  </pic:nvPicPr>
                  <pic:blipFill>
                    <a:blip r:embed="rId27"/>
                    <a:stretch>
                      <a:fillRect/>
                    </a:stretch>
                  </pic:blipFill>
                  <pic:spPr>
                    <a:xfrm>
                      <a:off x="0" y="0"/>
                      <a:ext cx="5486400" cy="6669451"/>
                    </a:xfrm>
                    <a:prstGeom prst="rect"/>
                  </pic:spPr>
                </pic:pic>
              </a:graphicData>
            </a:graphic>
          </wp:inline>
        </w:drawing>
      </w:r>
    </w:p>
    <w:p>
      <w:pPr/>
    </w:p>
    <w:p>
      <w:r>
        <w:rPr>
          <w:b/>
          <w:sz w:val="20"/>
        </w:rPr>
        <w:t xml:space="preserve">📋 Context: </w:t>
      </w:r>
      <w:r>
        <w:rPr>
          <w:sz w:val="18"/>
        </w:rPr>
        <w:t>This risk assessment flow diagram details the process of evaluating potential security and operational risks within the application. It highlights findings from vulnerability assessments, specifically focusing on outdated and vulnerable base images identified for the 'result' and 'worker' components, which is crucial for informing modernization and migration strategies.</w:t>
      </w:r>
    </w:p>
    <w:p>
      <w:r>
        <w:rPr>
          <w:b/>
          <w:sz w:val="20"/>
        </w:rPr>
        <w:t xml:space="preserve">📋 Key Insights: </w:t>
      </w:r>
      <w:r>
        <w:rPr>
          <w:sz w:val="18"/>
        </w:rPr>
        <w:t>The analysis reveals critical vulnerabilities stemming from the use of End-of-Life (EOL) and known vulnerable base images. Specifically, the 'result' component relies on 'node:10-slim', which is EOL and poses significant security risks due to unpatched vulnerabilities. Similarly, the 'worker' component uses 'maven:3.5-jdk-8-alpine' and 'openjdk:8-jre', both identified as having known vulnerabilities. There are a total of 3 high-severity findings, all directly related to base image risks.</w:t>
      </w:r>
    </w:p>
    <w:p>
      <w:r>
        <w:rPr>
          <w:b/>
          <w:sz w:val="20"/>
        </w:rPr>
        <w:t xml:space="preserve">📋 Business Impact: </w:t>
      </w:r>
      <w:r>
        <w:rPr>
          <w:sz w:val="18"/>
        </w:rPr>
        <w:t>The use of EOL and vulnerable base images presents a substantial security risk, potentially exposing the application to exploits and data breaches. This increases the likelihood of compliance failures and reputational damage. For modernization and migration efforts, these identified risks represent significant blockers, necessitating remediation before any cloud adoption or significant upgrade, thus potentially impacting project timelines and increasing remediation costs.</w:t>
      </w:r>
    </w:p>
    <w:p>
      <w:r>
        <w:rPr>
          <w:b/>
          <w:sz w:val="20"/>
        </w:rPr>
        <w:t xml:space="preserve">📋 Recommendations: </w:t>
      </w:r>
      <w:r>
        <w:rPr>
          <w:sz w:val="18"/>
        </w:rPr>
        <w:t>Prioritize immediate remediation of the identified base image vulnerabilities. Update the 'result' component's base image from 'node:10-slim' to a supported version (e.g., Node.js 18 or 20). Concurrently, update the 'worker' component's base images for Maven and OpenJDK to recent, secure versions. Integrating an automated vulnerability scanner (e.g., Trivy, Snyk) into the CI/CD pipeline should be a high priority for ongoing security posture management.</w:t>
      </w:r>
    </w:p>
    <w:p>
      <w:r>
        <w:rPr>
          <w:b/>
          <w:sz w:val="20"/>
        </w:rPr>
        <w:t xml:space="preserve">📋 Technical Details: </w:t>
      </w:r>
      <w:r>
        <w:rPr>
          <w:sz w:val="18"/>
        </w:rPr>
        <w:t>The vulnerability assessment, although partially manual, has identified actionable technical debt. The 'result' component's Dockerfile uses 'node:10-slim' (line 1), identified as 'CRITICAL' severity. The 'worker' component's Dockerfile uses 'maven:3.5-jdk-8-alpine' (line 1) and the underlying OpenJDK 8, both flagged as 'HIGH' severity. The assessment notes the absence of automated scanning tools like Trivy, recommending their integration for more comprehensive coverage.</w:t>
      </w:r>
    </w:p>
    <w:p>
      <w:pPr/>
      <w:r>
        <w:t>────────────────────────────────────────────────────────────────────────────────</w:t>
      </w:r>
    </w:p>
    <w:p/>
    <w:p>
      <w:pPr>
        <w:pStyle w:val="CustomHeading2"/>
      </w:pPr>
      <w:r>
        <w:t>Migration Strategy (Graphviz)</w:t>
      </w:r>
    </w:p>
    <w:p>
      <w:r>
        <w:drawing>
          <wp:inline xmlns:a="http://schemas.openxmlformats.org/drawingml/2006/main" xmlns:pic="http://schemas.openxmlformats.org/drawingml/2006/picture">
            <wp:extent cx="5486400" cy="5203109"/>
            <wp:docPr id="20" name="Picture 20"/>
            <wp:cNvGraphicFramePr>
              <a:graphicFrameLocks noChangeAspect="1"/>
            </wp:cNvGraphicFramePr>
            <a:graphic>
              <a:graphicData uri="http://schemas.openxmlformats.org/drawingml/2006/picture">
                <pic:pic>
                  <pic:nvPicPr>
                    <pic:cNvPr id="0" name="migration_strategy_diagram.png"/>
                    <pic:cNvPicPr/>
                  </pic:nvPicPr>
                  <pic:blipFill>
                    <a:blip r:embed="rId28"/>
                    <a:stretch>
                      <a:fillRect/>
                    </a:stretch>
                  </pic:blipFill>
                  <pic:spPr>
                    <a:xfrm>
                      <a:off x="0" y="0"/>
                      <a:ext cx="5486400" cy="5203109"/>
                    </a:xfrm>
                    <a:prstGeom prst="rect"/>
                  </pic:spPr>
                </pic:pic>
              </a:graphicData>
            </a:graphic>
          </wp:inline>
        </w:drawing>
      </w:r>
    </w:p>
    <w:p>
      <w:pPr/>
    </w:p>
    <w:p>
      <w:r>
        <w:rPr>
          <w:b/>
          <w:sz w:val="20"/>
        </w:rPr>
        <w:t xml:space="preserve">📋 Context: </w:t>
      </w:r>
      <w:r>
        <w:rPr>
          <w:sz w:val="18"/>
        </w:rPr>
        <w:t>This analysis focuses on a migration strategy diagram, specifically examining the containerization status and architectural characteristics of the application's components. The data provides an overview of the application's current state to inform modernization and cloud migration planning.</w:t>
      </w:r>
    </w:p>
    <w:p>
      <w:r>
        <w:rPr>
          <w:b/>
          <w:sz w:val="20"/>
        </w:rPr>
        <w:t xml:space="preserve">📋 Key Insights: </w:t>
      </w:r>
      <w:r>
        <w:rPr>
          <w:sz w:val="18"/>
        </w:rPr>
        <w:t>The application is comprised of three distinct components: 'vote' (Python), 'result' (Node.js), and 'worker' (Java), all of which are containerized using Docker. While the overall architecture exhibits microservices characteristics and medium maturity and scalability, there are significant risks identified due to the use of vulnerable base images in the 'result' (Node.js) and 'worker' (Java) components. The 'worker' component's multiple base images also suggest potential build complexity or inconsistencies.</w:t>
      </w:r>
    </w:p>
    <w:p>
      <w:r>
        <w:rPr>
          <w:b/>
          <w:sz w:val="20"/>
        </w:rPr>
        <w:t xml:space="preserve">📋 Business Impact: </w:t>
      </w:r>
      <w:r>
        <w:rPr>
          <w:sz w:val="18"/>
        </w:rPr>
        <w:t>The identified use of vulnerable base images poses a significant security risk, potentially exposing the application to known exploits and data breaches. This directly impacts compliance, customer trust, and operational stability. The medium maturity and scalability, while not prohibitive, indicate potential for further optimization to fully leverage cloud-native benefits. Addressing these vulnerabilities is critical before any significant migration or modernization efforts, as it could lead to increased remediation costs and delayed timelines if discovered post-migration.</w:t>
      </w:r>
    </w:p>
    <w:p>
      <w:r>
        <w:rPr>
          <w:b/>
          <w:sz w:val="20"/>
        </w:rPr>
        <w:t xml:space="preserve">📋 Recommendations: </w:t>
      </w:r>
      <w:r>
        <w:rPr>
          <w:sz w:val="18"/>
        </w:rPr>
        <w:t>1. Prioritize immediate patching or replacement of vulnerable base images ('node:10-slim', 'maven:3.5-jdk-8-alpine', 'openjdk:8-jre') for 'result' and 'worker' components to mitigate security risks. 2. Investigate the 'worker' component's multiple base images to streamline the build process and reduce potential build failures or inconsistencies. 3. Conduct further analysis into inter-component communication and dependencies to fully understand and plan for a successful microservices migration.</w:t>
      </w:r>
    </w:p>
    <w:p>
      <w:r>
        <w:rPr>
          <w:b/>
          <w:sz w:val="20"/>
        </w:rPr>
        <w:t xml:space="preserve">📋 Technical Details: </w:t>
      </w:r>
      <w:r>
        <w:rPr>
          <w:sz w:val="18"/>
        </w:rPr>
        <w:t>The 'vote' component is a containerized Python service exposed on port 8080. The 'result' component is a containerized Node.js service, also exposed on port 8080, but relies on the 'node:10-slim' base image, flagged as vulnerable. The 'worker' component is a containerized Java service, identified with a 'JAVA_APP_JAR' environment variable, utilizing 'maven:3.5-jdk-8-alpine' and 'openjdk:8-jre' base images, both flagged as vulnerable. The overall architecture is classified as microservices with medium complexity, maturity, and scalability, based on component count and containerization.</w:t>
      </w:r>
    </w:p>
    <w:p>
      <w:pPr/>
      <w:r>
        <w:t>────────────────────────────────────────────────────────────────────────────────</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 Title"/>
    <w:pPr>
      <w:spacing w:after="480"/>
      <w:jc w:val="center"/>
    </w:pPr>
    <w:rPr>
      <w:rFonts w:ascii="Segoe UI" w:hAnsi="Segoe UI"/>
      <w:b/>
      <w:color w:val="0078D7"/>
      <w:sz w:val="56"/>
    </w:rPr>
  </w:style>
  <w:style w:type="paragraph" w:customStyle="1" w:styleId="CustomHeading1">
    <w:name w:val="Custom Heading 1"/>
    <w:pPr>
      <w:spacing w:before="360" w:after="240"/>
    </w:pPr>
    <w:rPr>
      <w:rFonts w:ascii="Segoe UI" w:hAnsi="Segoe UI"/>
      <w:b/>
      <w:color w:val="0078D7"/>
      <w:sz w:val="40"/>
    </w:rPr>
  </w:style>
  <w:style w:type="paragraph" w:customStyle="1" w:styleId="CustomHeading2">
    <w:name w:val="Custom Heading 2"/>
    <w:pPr>
      <w:spacing w:before="280" w:after="160"/>
    </w:pPr>
    <w:rPr>
      <w:rFonts w:ascii="Segoe UI" w:hAnsi="Segoe UI"/>
      <w:b/>
      <w:color w:val="484848"/>
      <w:sz w:val="32"/>
    </w:rPr>
  </w:style>
  <w:style w:type="paragraph" w:customStyle="1" w:styleId="CustomBody">
    <w:name w:val="Custom Body"/>
    <w:pPr>
      <w:spacing w:after="120" w:line="276" w:lineRule="auto"/>
    </w:pPr>
    <w:rPr>
      <w:rFonts w:ascii="Segoe UI" w:hAnsi="Segoe UI"/>
      <w:color w:val="484848"/>
      <w:sz w:val="22"/>
    </w:rPr>
  </w:style>
  <w:style w:type="paragraph" w:customStyle="1" w:styleId="CustomBullet">
    <w:name w:val="Custom Bullet"/>
    <w:pPr>
      <w:spacing w:after="60"/>
      <w:ind w:left="360"/>
    </w:pPr>
    <w:rPr>
      <w:rFonts w:ascii="Segoe UI" w:hAnsi="Segoe UI"/>
      <w:color w:val="484848"/>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